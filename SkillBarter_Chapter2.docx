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B1FAE" w14:textId="77777777" w:rsidR="00A85ABE" w:rsidRPr="00C30246" w:rsidRDefault="00000000">
      <w:pPr>
        <w:spacing w:after="20"/>
        <w:jc w:val="center"/>
      </w:pPr>
      <w:r w:rsidRPr="00C30246">
        <w:rPr>
          <w:rFonts w:ascii="Times New Roman" w:hAnsi="Times New Roman"/>
          <w:b/>
          <w:sz w:val="26"/>
        </w:rPr>
        <w:t>Maharashtra Education Society's Institute of Management</w:t>
      </w:r>
    </w:p>
    <w:p w14:paraId="3CDB22F0" w14:textId="77777777" w:rsidR="00A85ABE" w:rsidRPr="00C30246" w:rsidRDefault="00000000">
      <w:pPr>
        <w:spacing w:after="40"/>
        <w:jc w:val="center"/>
      </w:pPr>
      <w:r w:rsidRPr="00C30246">
        <w:rPr>
          <w:rFonts w:ascii="Times New Roman" w:hAnsi="Times New Roman"/>
          <w:b/>
          <w:sz w:val="26"/>
        </w:rPr>
        <w:t>and Career Courses (IMCC), Pune — AUTONOMOUS</w:t>
      </w:r>
    </w:p>
    <w:p w14:paraId="3DD82B07" w14:textId="77777777" w:rsidR="00A85ABE" w:rsidRPr="00C30246" w:rsidRDefault="00000000">
      <w:pPr>
        <w:spacing w:after="80"/>
        <w:jc w:val="center"/>
      </w:pPr>
      <w:r w:rsidRPr="00C30246">
        <w:rPr>
          <w:rFonts w:ascii="Times New Roman" w:hAnsi="Times New Roman"/>
        </w:rPr>
        <w:t>Department of Computer Applications (MCA) | FY MCA | Div A | Batch 26-28</w:t>
      </w:r>
    </w:p>
    <w:p w14:paraId="28F77D37" w14:textId="77777777" w:rsidR="00A85ABE" w:rsidRPr="00C30246" w:rsidRDefault="00A85ABE">
      <w:pPr>
        <w:pBdr>
          <w:bottom w:val="single" w:sz="18" w:space="1" w:color="003366"/>
        </w:pBdr>
        <w:spacing w:before="40" w:after="160"/>
      </w:pPr>
    </w:p>
    <w:p w14:paraId="398B805F" w14:textId="77777777" w:rsidR="00A85ABE" w:rsidRPr="00C30246" w:rsidRDefault="00000000">
      <w:pPr>
        <w:spacing w:before="80" w:after="40"/>
        <w:jc w:val="center"/>
      </w:pPr>
      <w:r w:rsidRPr="00C30246">
        <w:rPr>
          <w:rFonts w:ascii="Times New Roman" w:hAnsi="Times New Roman"/>
          <w:b/>
          <w:sz w:val="30"/>
        </w:rPr>
        <w:t>Application Development Project</w:t>
      </w:r>
    </w:p>
    <w:p w14:paraId="37C88ABD" w14:textId="77777777" w:rsidR="00A85ABE" w:rsidRPr="00C30246" w:rsidRDefault="00000000">
      <w:pPr>
        <w:spacing w:before="40"/>
        <w:jc w:val="center"/>
      </w:pPr>
      <w:r w:rsidRPr="00C30246">
        <w:rPr>
          <w:rFonts w:ascii="Times New Roman" w:hAnsi="Times New Roman"/>
          <w:b/>
          <w:sz w:val="28"/>
        </w:rPr>
        <w:t>SkillBarter: Peer-to-Peer Collaborative Knowledge Exchange Platform</w:t>
      </w:r>
    </w:p>
    <w:p w14:paraId="237F406A" w14:textId="77777777" w:rsidR="00A85ABE" w:rsidRPr="00C30246" w:rsidRDefault="00000000">
      <w:pPr>
        <w:spacing w:before="120" w:after="120"/>
        <w:jc w:val="center"/>
      </w:pPr>
      <w:r w:rsidRPr="00C30246">
        <w:rPr>
          <w:rFonts w:ascii="Times New Roman" w:hAnsi="Times New Roman"/>
          <w:b/>
          <w:sz w:val="26"/>
        </w:rPr>
        <w:t>Chapter 2: Analysis and Design</w:t>
      </w:r>
    </w:p>
    <w:p w14:paraId="63D6EE7C" w14:textId="77777777" w:rsidR="00A85ABE" w:rsidRPr="00C30246" w:rsidRDefault="00000000">
      <w:pPr>
        <w:spacing w:before="200" w:after="40"/>
        <w:jc w:val="center"/>
      </w:pPr>
      <w:r w:rsidRPr="00C30246">
        <w:rPr>
          <w:rFonts w:ascii="Times New Roman" w:hAnsi="Times New Roman"/>
          <w:b/>
          <w:sz w:val="24"/>
        </w:rPr>
        <w:t>Submitted by:</w:t>
      </w:r>
    </w:p>
    <w:p w14:paraId="4787EBEE" w14:textId="77777777" w:rsidR="00A85ABE" w:rsidRPr="00C30246" w:rsidRDefault="00000000">
      <w:pPr>
        <w:spacing w:before="40" w:after="40"/>
        <w:jc w:val="center"/>
      </w:pPr>
      <w:r w:rsidRPr="00C30246">
        <w:rPr>
          <w:rFonts w:ascii="Times New Roman" w:hAnsi="Times New Roman"/>
          <w:sz w:val="24"/>
        </w:rPr>
        <w:t>Prasad D. Bairagi (2601008)  &amp;  Pranav S. Hasnale (2601074)</w:t>
      </w:r>
    </w:p>
    <w:p w14:paraId="4472DDFB" w14:textId="77777777" w:rsidR="00A85ABE" w:rsidRPr="00C30246" w:rsidRDefault="00000000">
      <w:pPr>
        <w:spacing w:before="40" w:after="80"/>
        <w:jc w:val="center"/>
      </w:pPr>
      <w:r w:rsidRPr="00C30246">
        <w:rPr>
          <w:rFonts w:ascii="Times New Roman" w:hAnsi="Times New Roman"/>
        </w:rPr>
        <w:t>Academic Year 2026-27</w:t>
      </w:r>
    </w:p>
    <w:p w14:paraId="05BABBD5" w14:textId="77777777" w:rsidR="00A85ABE" w:rsidRPr="00C30246" w:rsidRDefault="00000000">
      <w:r w:rsidRPr="00C30246">
        <w:br w:type="page"/>
      </w:r>
    </w:p>
    <w:p w14:paraId="67C47F17" w14:textId="77777777" w:rsidR="00A85ABE" w:rsidRPr="00C30246" w:rsidRDefault="00000000">
      <w:pPr>
        <w:spacing w:after="120"/>
      </w:pPr>
      <w:r w:rsidRPr="00C30246">
        <w:rPr>
          <w:rFonts w:ascii="Times New Roman" w:hAnsi="Times New Roman"/>
          <w:b/>
          <w:sz w:val="28"/>
        </w:rPr>
        <w:lastRenderedPageBreak/>
        <w:t>2.1  Entity Relationship Diagram (ERD)</w:t>
      </w:r>
    </w:p>
    <w:p w14:paraId="119E60F0" w14:textId="4A3C9CB1" w:rsidR="00A85ABE" w:rsidRPr="00C30246" w:rsidRDefault="00000000" w:rsidP="004531C4">
      <w:pPr>
        <w:spacing w:before="40" w:after="80"/>
      </w:pPr>
      <w:r w:rsidRPr="00C30246">
        <w:rPr>
          <w:rFonts w:ascii="Times New Roman" w:hAnsi="Times New Roman"/>
          <w:sz w:val="24"/>
        </w:rPr>
        <w:t>The Entity Relationship Diagram below shows all the data entities in SkillBarter, their attributes, and how they are related to each other. The system uses MongoDB Atlas as the database, with 9 main collections. The ERD follows standard notation — single line for 1, crow's foot for Many.</w:t>
      </w:r>
    </w:p>
    <w:p w14:paraId="03F97FCD" w14:textId="77777777" w:rsidR="00A85ABE" w:rsidRPr="00C30246" w:rsidRDefault="00000000">
      <w:pPr>
        <w:spacing w:before="120" w:after="80"/>
      </w:pPr>
      <w:r w:rsidRPr="00C30246">
        <w:rPr>
          <w:rFonts w:ascii="Times New Roman" w:hAnsi="Times New Roman"/>
          <w:b/>
          <w:sz w:val="24"/>
        </w:rPr>
        <w:t>Entities and Relationships Summary:</w:t>
      </w:r>
    </w:p>
    <w:tbl>
      <w:tblPr>
        <w:tblStyle w:val="PlainTable1"/>
        <w:tblW w:w="0" w:type="auto"/>
        <w:tblLook w:val="04A0" w:firstRow="1" w:lastRow="0" w:firstColumn="1" w:lastColumn="0" w:noHBand="0" w:noVBand="1"/>
      </w:tblPr>
      <w:tblGrid>
        <w:gridCol w:w="3041"/>
        <w:gridCol w:w="3041"/>
        <w:gridCol w:w="3041"/>
      </w:tblGrid>
      <w:tr w:rsidR="00A85ABE" w:rsidRPr="00C30246" w14:paraId="1EFEECFC" w14:textId="77777777" w:rsidTr="00453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5A8A02F" w14:textId="77777777" w:rsidR="00A85ABE" w:rsidRPr="00C30246" w:rsidRDefault="00000000">
            <w:pPr>
              <w:jc w:val="center"/>
            </w:pPr>
            <w:r w:rsidRPr="00C30246">
              <w:rPr>
                <w:rFonts w:ascii="Times New Roman" w:hAnsi="Times New Roman"/>
                <w:sz w:val="20"/>
              </w:rPr>
              <w:t>Entities</w:t>
            </w:r>
          </w:p>
        </w:tc>
        <w:tc>
          <w:tcPr>
            <w:tcW w:w="3041" w:type="dxa"/>
          </w:tcPr>
          <w:p w14:paraId="0115F435"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Cardinality</w:t>
            </w:r>
          </w:p>
        </w:tc>
        <w:tc>
          <w:tcPr>
            <w:tcW w:w="3041" w:type="dxa"/>
          </w:tcPr>
          <w:p w14:paraId="42465385"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Description</w:t>
            </w:r>
          </w:p>
        </w:tc>
      </w:tr>
      <w:tr w:rsidR="00A85ABE" w:rsidRPr="00C30246" w14:paraId="72122FAC"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34D6526B" w14:textId="77777777" w:rsidR="00A85ABE" w:rsidRPr="00C30246" w:rsidRDefault="00000000">
            <w:r w:rsidRPr="00C30246">
              <w:rPr>
                <w:rFonts w:ascii="Times New Roman" w:hAnsi="Times New Roman"/>
                <w:sz w:val="20"/>
              </w:rPr>
              <w:t>USER — USER_SKILL</w:t>
            </w:r>
          </w:p>
        </w:tc>
        <w:tc>
          <w:tcPr>
            <w:tcW w:w="3041" w:type="dxa"/>
          </w:tcPr>
          <w:p w14:paraId="1D24A8AB" w14:textId="77777777" w:rsidR="00A85ABE" w:rsidRPr="00C30246" w:rsidRDefault="00000000">
            <w:pPr>
              <w:jc w:val="cente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b/>
                <w:sz w:val="20"/>
              </w:rPr>
              <w:t>1 : N</w:t>
            </w:r>
          </w:p>
        </w:tc>
        <w:tc>
          <w:tcPr>
            <w:tcW w:w="3041" w:type="dxa"/>
          </w:tcPr>
          <w:p w14:paraId="22675AC6"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One user can have many skill entries (offered or wanted)</w:t>
            </w:r>
          </w:p>
        </w:tc>
      </w:tr>
      <w:tr w:rsidR="00A85ABE" w:rsidRPr="00C30246" w14:paraId="79761175" w14:textId="77777777" w:rsidTr="004531C4">
        <w:tc>
          <w:tcPr>
            <w:cnfStyle w:val="001000000000" w:firstRow="0" w:lastRow="0" w:firstColumn="1" w:lastColumn="0" w:oddVBand="0" w:evenVBand="0" w:oddHBand="0" w:evenHBand="0" w:firstRowFirstColumn="0" w:firstRowLastColumn="0" w:lastRowFirstColumn="0" w:lastRowLastColumn="0"/>
            <w:tcW w:w="3041" w:type="dxa"/>
          </w:tcPr>
          <w:p w14:paraId="3EBBE035" w14:textId="77777777" w:rsidR="00A85ABE" w:rsidRPr="00C30246" w:rsidRDefault="00000000">
            <w:r w:rsidRPr="00C30246">
              <w:rPr>
                <w:rFonts w:ascii="Times New Roman" w:hAnsi="Times New Roman"/>
                <w:sz w:val="20"/>
              </w:rPr>
              <w:t>SKILL — USER_SKILL</w:t>
            </w:r>
          </w:p>
        </w:tc>
        <w:tc>
          <w:tcPr>
            <w:tcW w:w="3041" w:type="dxa"/>
          </w:tcPr>
          <w:p w14:paraId="48951B82" w14:textId="77777777" w:rsidR="00A85ABE" w:rsidRPr="00C30246" w:rsidRDefault="00000000">
            <w:pPr>
              <w:jc w:val="cente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b/>
                <w:sz w:val="20"/>
              </w:rPr>
              <w:t>1 : N</w:t>
            </w:r>
          </w:p>
        </w:tc>
        <w:tc>
          <w:tcPr>
            <w:tcW w:w="3041" w:type="dxa"/>
          </w:tcPr>
          <w:p w14:paraId="1B4D244B"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One skill can appear in many user skill entries</w:t>
            </w:r>
          </w:p>
        </w:tc>
      </w:tr>
      <w:tr w:rsidR="00A85ABE" w:rsidRPr="00C30246" w14:paraId="78039D76"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188A8E5" w14:textId="77777777" w:rsidR="00A85ABE" w:rsidRPr="00C30246" w:rsidRDefault="00000000">
            <w:r w:rsidRPr="00C30246">
              <w:rPr>
                <w:rFonts w:ascii="Times New Roman" w:hAnsi="Times New Roman"/>
                <w:sz w:val="20"/>
              </w:rPr>
              <w:t>USER — AVAILABILITY</w:t>
            </w:r>
          </w:p>
        </w:tc>
        <w:tc>
          <w:tcPr>
            <w:tcW w:w="3041" w:type="dxa"/>
          </w:tcPr>
          <w:p w14:paraId="32C4288B" w14:textId="77777777" w:rsidR="00A85ABE" w:rsidRPr="00C30246" w:rsidRDefault="00000000">
            <w:pPr>
              <w:jc w:val="cente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b/>
                <w:sz w:val="20"/>
              </w:rPr>
              <w:t>1 : N</w:t>
            </w:r>
          </w:p>
        </w:tc>
        <w:tc>
          <w:tcPr>
            <w:tcW w:w="3041" w:type="dxa"/>
          </w:tcPr>
          <w:p w14:paraId="2A541DAF"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One user can have many availability time slots</w:t>
            </w:r>
          </w:p>
        </w:tc>
      </w:tr>
      <w:tr w:rsidR="00A85ABE" w:rsidRPr="00C30246" w14:paraId="1E416E68" w14:textId="77777777" w:rsidTr="004531C4">
        <w:tc>
          <w:tcPr>
            <w:cnfStyle w:val="001000000000" w:firstRow="0" w:lastRow="0" w:firstColumn="1" w:lastColumn="0" w:oddVBand="0" w:evenVBand="0" w:oddHBand="0" w:evenHBand="0" w:firstRowFirstColumn="0" w:firstRowLastColumn="0" w:lastRowFirstColumn="0" w:lastRowLastColumn="0"/>
            <w:tcW w:w="3041" w:type="dxa"/>
          </w:tcPr>
          <w:p w14:paraId="3DBC9E5F" w14:textId="77777777" w:rsidR="00A85ABE" w:rsidRPr="00C30246" w:rsidRDefault="00000000">
            <w:r w:rsidRPr="00C30246">
              <w:rPr>
                <w:rFonts w:ascii="Times New Roman" w:hAnsi="Times New Roman"/>
                <w:sz w:val="20"/>
              </w:rPr>
              <w:t>USER — SESSION (Mentor)</w:t>
            </w:r>
          </w:p>
        </w:tc>
        <w:tc>
          <w:tcPr>
            <w:tcW w:w="3041" w:type="dxa"/>
          </w:tcPr>
          <w:p w14:paraId="08146893" w14:textId="77777777" w:rsidR="00A85ABE" w:rsidRPr="00C30246" w:rsidRDefault="00000000">
            <w:pPr>
              <w:jc w:val="cente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b/>
                <w:sz w:val="20"/>
              </w:rPr>
              <w:t>1 : N</w:t>
            </w:r>
          </w:p>
        </w:tc>
        <w:tc>
          <w:tcPr>
            <w:tcW w:w="3041" w:type="dxa"/>
          </w:tcPr>
          <w:p w14:paraId="11FC7C83"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One mentor can conduct many sessions</w:t>
            </w:r>
          </w:p>
        </w:tc>
      </w:tr>
      <w:tr w:rsidR="00A85ABE" w:rsidRPr="00C30246" w14:paraId="00382443"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4F3543D4" w14:textId="77777777" w:rsidR="00A85ABE" w:rsidRPr="00C30246" w:rsidRDefault="00000000">
            <w:r w:rsidRPr="00C30246">
              <w:rPr>
                <w:rFonts w:ascii="Times New Roman" w:hAnsi="Times New Roman"/>
                <w:sz w:val="20"/>
              </w:rPr>
              <w:t>USER — SESSION (Learner)</w:t>
            </w:r>
          </w:p>
        </w:tc>
        <w:tc>
          <w:tcPr>
            <w:tcW w:w="3041" w:type="dxa"/>
          </w:tcPr>
          <w:p w14:paraId="4977F0C2" w14:textId="77777777" w:rsidR="00A85ABE" w:rsidRPr="00C30246" w:rsidRDefault="00000000">
            <w:pPr>
              <w:jc w:val="cente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b/>
                <w:sz w:val="20"/>
              </w:rPr>
              <w:t>1 : N</w:t>
            </w:r>
          </w:p>
        </w:tc>
        <w:tc>
          <w:tcPr>
            <w:tcW w:w="3041" w:type="dxa"/>
          </w:tcPr>
          <w:p w14:paraId="195C2D07"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One learner can attend many sessions</w:t>
            </w:r>
          </w:p>
        </w:tc>
      </w:tr>
      <w:tr w:rsidR="00A85ABE" w:rsidRPr="00C30246" w14:paraId="5FB74D5B" w14:textId="77777777" w:rsidTr="004531C4">
        <w:tc>
          <w:tcPr>
            <w:cnfStyle w:val="001000000000" w:firstRow="0" w:lastRow="0" w:firstColumn="1" w:lastColumn="0" w:oddVBand="0" w:evenVBand="0" w:oddHBand="0" w:evenHBand="0" w:firstRowFirstColumn="0" w:firstRowLastColumn="0" w:lastRowFirstColumn="0" w:lastRowLastColumn="0"/>
            <w:tcW w:w="3041" w:type="dxa"/>
          </w:tcPr>
          <w:p w14:paraId="04D3D318" w14:textId="77777777" w:rsidR="00A85ABE" w:rsidRPr="00C30246" w:rsidRDefault="00000000">
            <w:r w:rsidRPr="00C30246">
              <w:rPr>
                <w:rFonts w:ascii="Times New Roman" w:hAnsi="Times New Roman"/>
                <w:sz w:val="20"/>
              </w:rPr>
              <w:t>SESSION — ESCROW</w:t>
            </w:r>
          </w:p>
        </w:tc>
        <w:tc>
          <w:tcPr>
            <w:tcW w:w="3041" w:type="dxa"/>
          </w:tcPr>
          <w:p w14:paraId="4D55EE66" w14:textId="77777777" w:rsidR="00A85ABE" w:rsidRPr="00C30246" w:rsidRDefault="00000000">
            <w:pPr>
              <w:jc w:val="cente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b/>
                <w:sz w:val="20"/>
              </w:rPr>
              <w:t>1 : 1</w:t>
            </w:r>
          </w:p>
        </w:tc>
        <w:tc>
          <w:tcPr>
            <w:tcW w:w="3041" w:type="dxa"/>
          </w:tcPr>
          <w:p w14:paraId="74A7AD7B"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Each session has exactly one escrow record</w:t>
            </w:r>
          </w:p>
        </w:tc>
      </w:tr>
      <w:tr w:rsidR="00A85ABE" w:rsidRPr="00C30246" w14:paraId="1C9FBDF6"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161F77B3" w14:textId="77777777" w:rsidR="00A85ABE" w:rsidRPr="00C30246" w:rsidRDefault="00000000">
            <w:r w:rsidRPr="00C30246">
              <w:rPr>
                <w:rFonts w:ascii="Times New Roman" w:hAnsi="Times New Roman"/>
                <w:sz w:val="20"/>
              </w:rPr>
              <w:t>USER — WALLET</w:t>
            </w:r>
          </w:p>
        </w:tc>
        <w:tc>
          <w:tcPr>
            <w:tcW w:w="3041" w:type="dxa"/>
          </w:tcPr>
          <w:p w14:paraId="503FC71F" w14:textId="77777777" w:rsidR="00A85ABE" w:rsidRPr="00C30246" w:rsidRDefault="00000000">
            <w:pPr>
              <w:jc w:val="cente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b/>
                <w:sz w:val="20"/>
              </w:rPr>
              <w:t>1 : 1</w:t>
            </w:r>
          </w:p>
        </w:tc>
        <w:tc>
          <w:tcPr>
            <w:tcW w:w="3041" w:type="dxa"/>
          </w:tcPr>
          <w:p w14:paraId="39C6D9D6"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Each user has exactly one wallet</w:t>
            </w:r>
          </w:p>
        </w:tc>
      </w:tr>
      <w:tr w:rsidR="00A85ABE" w:rsidRPr="00C30246" w14:paraId="325F096E" w14:textId="77777777" w:rsidTr="004531C4">
        <w:tc>
          <w:tcPr>
            <w:cnfStyle w:val="001000000000" w:firstRow="0" w:lastRow="0" w:firstColumn="1" w:lastColumn="0" w:oddVBand="0" w:evenVBand="0" w:oddHBand="0" w:evenHBand="0" w:firstRowFirstColumn="0" w:firstRowLastColumn="0" w:lastRowFirstColumn="0" w:lastRowLastColumn="0"/>
            <w:tcW w:w="3041" w:type="dxa"/>
          </w:tcPr>
          <w:p w14:paraId="37474A54" w14:textId="77777777" w:rsidR="00A85ABE" w:rsidRPr="00C30246" w:rsidRDefault="00000000">
            <w:r w:rsidRPr="00C30246">
              <w:rPr>
                <w:rFonts w:ascii="Times New Roman" w:hAnsi="Times New Roman"/>
                <w:sz w:val="20"/>
              </w:rPr>
              <w:t>WALLET — TRANSACTION</w:t>
            </w:r>
          </w:p>
        </w:tc>
        <w:tc>
          <w:tcPr>
            <w:tcW w:w="3041" w:type="dxa"/>
          </w:tcPr>
          <w:p w14:paraId="44FB48B0" w14:textId="77777777" w:rsidR="00A85ABE" w:rsidRPr="00C30246" w:rsidRDefault="00000000">
            <w:pPr>
              <w:jc w:val="cente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b/>
                <w:sz w:val="20"/>
              </w:rPr>
              <w:t>1 : N</w:t>
            </w:r>
          </w:p>
        </w:tc>
        <w:tc>
          <w:tcPr>
            <w:tcW w:w="3041" w:type="dxa"/>
          </w:tcPr>
          <w:p w14:paraId="77206F69"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One wallet has many transaction entries</w:t>
            </w:r>
          </w:p>
        </w:tc>
      </w:tr>
      <w:tr w:rsidR="00A85ABE" w:rsidRPr="00C30246" w14:paraId="631A4635"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1" w:type="dxa"/>
          </w:tcPr>
          <w:p w14:paraId="02F9853A" w14:textId="77777777" w:rsidR="00A85ABE" w:rsidRPr="00C30246" w:rsidRDefault="00000000">
            <w:r w:rsidRPr="00C30246">
              <w:rPr>
                <w:rFonts w:ascii="Times New Roman" w:hAnsi="Times New Roman"/>
                <w:sz w:val="20"/>
              </w:rPr>
              <w:t>SESSION — TRANSACTION</w:t>
            </w:r>
          </w:p>
        </w:tc>
        <w:tc>
          <w:tcPr>
            <w:tcW w:w="3041" w:type="dxa"/>
          </w:tcPr>
          <w:p w14:paraId="3978A164" w14:textId="77777777" w:rsidR="00A85ABE" w:rsidRPr="00C30246" w:rsidRDefault="00000000">
            <w:pPr>
              <w:jc w:val="cente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b/>
                <w:sz w:val="20"/>
              </w:rPr>
              <w:t>1 : N</w:t>
            </w:r>
          </w:p>
        </w:tc>
        <w:tc>
          <w:tcPr>
            <w:tcW w:w="3041" w:type="dxa"/>
          </w:tcPr>
          <w:p w14:paraId="63D45052"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One session can generate multiple transactions</w:t>
            </w:r>
          </w:p>
        </w:tc>
      </w:tr>
      <w:tr w:rsidR="00A85ABE" w:rsidRPr="00C30246" w14:paraId="5BEEF6BA" w14:textId="77777777" w:rsidTr="004531C4">
        <w:tc>
          <w:tcPr>
            <w:cnfStyle w:val="001000000000" w:firstRow="0" w:lastRow="0" w:firstColumn="1" w:lastColumn="0" w:oddVBand="0" w:evenVBand="0" w:oddHBand="0" w:evenHBand="0" w:firstRowFirstColumn="0" w:firstRowLastColumn="0" w:lastRowFirstColumn="0" w:lastRowLastColumn="0"/>
            <w:tcW w:w="3041" w:type="dxa"/>
          </w:tcPr>
          <w:p w14:paraId="02045917" w14:textId="77777777" w:rsidR="00A85ABE" w:rsidRPr="00C30246" w:rsidRDefault="00000000">
            <w:r w:rsidRPr="00C30246">
              <w:rPr>
                <w:rFonts w:ascii="Times New Roman" w:hAnsi="Times New Roman"/>
                <w:sz w:val="20"/>
              </w:rPr>
              <w:t>USER — NOTIFICATION</w:t>
            </w:r>
          </w:p>
        </w:tc>
        <w:tc>
          <w:tcPr>
            <w:tcW w:w="3041" w:type="dxa"/>
          </w:tcPr>
          <w:p w14:paraId="7BDA882A" w14:textId="77777777" w:rsidR="00A85ABE" w:rsidRPr="00C30246" w:rsidRDefault="00000000">
            <w:pPr>
              <w:jc w:val="cente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b/>
                <w:sz w:val="20"/>
              </w:rPr>
              <w:t>1 : N</w:t>
            </w:r>
          </w:p>
        </w:tc>
        <w:tc>
          <w:tcPr>
            <w:tcW w:w="3041" w:type="dxa"/>
          </w:tcPr>
          <w:p w14:paraId="09A6B809"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One user receives many notifications</w:t>
            </w:r>
          </w:p>
        </w:tc>
      </w:tr>
    </w:tbl>
    <w:p w14:paraId="797C2604" w14:textId="77777777" w:rsidR="00A85ABE" w:rsidRPr="00C30246" w:rsidRDefault="00000000">
      <w:r w:rsidRPr="00C30246">
        <w:br w:type="page"/>
      </w:r>
    </w:p>
    <w:p w14:paraId="2ACB6F99" w14:textId="77777777" w:rsidR="00A85ABE" w:rsidRPr="00C30246" w:rsidRDefault="00000000">
      <w:pPr>
        <w:spacing w:after="120"/>
      </w:pPr>
      <w:r w:rsidRPr="00C30246">
        <w:rPr>
          <w:rFonts w:ascii="Times New Roman" w:hAnsi="Times New Roman"/>
          <w:b/>
          <w:sz w:val="28"/>
        </w:rPr>
        <w:lastRenderedPageBreak/>
        <w:t>2.2  Business Use Case Diagram</w:t>
      </w:r>
    </w:p>
    <w:p w14:paraId="6292B00F" w14:textId="18E6151E" w:rsidR="00A85ABE" w:rsidRPr="00C30246" w:rsidRDefault="00000000" w:rsidP="004531C4">
      <w:pPr>
        <w:spacing w:before="40" w:after="80"/>
      </w:pPr>
      <w:r w:rsidRPr="00C30246">
        <w:rPr>
          <w:rFonts w:ascii="Times New Roman" w:hAnsi="Times New Roman"/>
          <w:sz w:val="24"/>
        </w:rPr>
        <w:t xml:space="preserve">The Business Use Case Diagram below shows the interactions between the three main actors (Learner, Mentor, Peer Swapper) and the external system (Google Meet / Zoom) with the </w:t>
      </w:r>
      <w:proofErr w:type="spellStart"/>
      <w:r w:rsidRPr="00C30246">
        <w:rPr>
          <w:rFonts w:ascii="Times New Roman" w:hAnsi="Times New Roman"/>
          <w:sz w:val="24"/>
        </w:rPr>
        <w:t>SkillBarter</w:t>
      </w:r>
      <w:proofErr w:type="spellEnd"/>
      <w:r w:rsidRPr="00C30246">
        <w:rPr>
          <w:rFonts w:ascii="Times New Roman" w:hAnsi="Times New Roman"/>
          <w:sz w:val="24"/>
        </w:rPr>
        <w:t xml:space="preserve"> platform's use cases.</w:t>
      </w:r>
    </w:p>
    <w:p w14:paraId="30792144" w14:textId="77777777" w:rsidR="00A85ABE" w:rsidRPr="00C30246" w:rsidRDefault="00A85ABE"/>
    <w:p w14:paraId="31FE042C" w14:textId="77777777" w:rsidR="00A85ABE" w:rsidRPr="00C30246" w:rsidRDefault="00000000">
      <w:pPr>
        <w:spacing w:before="120" w:after="80"/>
      </w:pPr>
      <w:r w:rsidRPr="00C30246">
        <w:rPr>
          <w:rFonts w:ascii="Times New Roman" w:hAnsi="Times New Roman"/>
          <w:b/>
          <w:sz w:val="24"/>
        </w:rPr>
        <w:t>Actors:</w:t>
      </w:r>
    </w:p>
    <w:tbl>
      <w:tblPr>
        <w:tblStyle w:val="PlainTable1"/>
        <w:tblW w:w="0" w:type="auto"/>
        <w:tblLook w:val="04A0" w:firstRow="1" w:lastRow="0" w:firstColumn="1" w:lastColumn="0" w:noHBand="0" w:noVBand="1"/>
      </w:tblPr>
      <w:tblGrid>
        <w:gridCol w:w="4561"/>
        <w:gridCol w:w="4561"/>
      </w:tblGrid>
      <w:tr w:rsidR="00A85ABE" w:rsidRPr="00C30246" w14:paraId="6D2EE030" w14:textId="77777777" w:rsidTr="00453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78F2D6FC" w14:textId="77777777" w:rsidR="00A85ABE" w:rsidRPr="00C30246" w:rsidRDefault="00000000">
            <w:pPr>
              <w:jc w:val="center"/>
            </w:pPr>
            <w:r w:rsidRPr="00C30246">
              <w:rPr>
                <w:rFonts w:ascii="Times New Roman" w:hAnsi="Times New Roman"/>
                <w:sz w:val="20"/>
              </w:rPr>
              <w:t>Actor</w:t>
            </w:r>
          </w:p>
        </w:tc>
        <w:tc>
          <w:tcPr>
            <w:tcW w:w="4561" w:type="dxa"/>
          </w:tcPr>
          <w:p w14:paraId="172E7AEF"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Role Description</w:t>
            </w:r>
          </w:p>
        </w:tc>
      </w:tr>
      <w:tr w:rsidR="00A85ABE" w:rsidRPr="00C30246" w14:paraId="0059AD9D"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3A5B8893" w14:textId="77777777" w:rsidR="00A85ABE" w:rsidRPr="00C30246" w:rsidRDefault="00000000">
            <w:r w:rsidRPr="00C30246">
              <w:rPr>
                <w:rFonts w:ascii="Times New Roman" w:hAnsi="Times New Roman"/>
                <w:sz w:val="20"/>
              </w:rPr>
              <w:t>Learner</w:t>
            </w:r>
          </w:p>
        </w:tc>
        <w:tc>
          <w:tcPr>
            <w:tcW w:w="4561" w:type="dxa"/>
          </w:tcPr>
          <w:p w14:paraId="6493420C"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A registered user who books sessions using Skill Credits to learn from mentors.</w:t>
            </w:r>
          </w:p>
        </w:tc>
      </w:tr>
      <w:tr w:rsidR="00A85ABE" w:rsidRPr="00C30246" w14:paraId="197A5745" w14:textId="77777777" w:rsidTr="004531C4">
        <w:tc>
          <w:tcPr>
            <w:cnfStyle w:val="001000000000" w:firstRow="0" w:lastRow="0" w:firstColumn="1" w:lastColumn="0" w:oddVBand="0" w:evenVBand="0" w:oddHBand="0" w:evenHBand="0" w:firstRowFirstColumn="0" w:firstRowLastColumn="0" w:lastRowFirstColumn="0" w:lastRowLastColumn="0"/>
            <w:tcW w:w="4561" w:type="dxa"/>
          </w:tcPr>
          <w:p w14:paraId="0B661F0E" w14:textId="77777777" w:rsidR="00A85ABE" w:rsidRPr="00C30246" w:rsidRDefault="00000000">
            <w:r w:rsidRPr="00C30246">
              <w:rPr>
                <w:rFonts w:ascii="Times New Roman" w:hAnsi="Times New Roman"/>
                <w:sz w:val="20"/>
              </w:rPr>
              <w:t>Mentor</w:t>
            </w:r>
          </w:p>
        </w:tc>
        <w:tc>
          <w:tcPr>
            <w:tcW w:w="4561" w:type="dxa"/>
          </w:tcPr>
          <w:p w14:paraId="67C20658"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A registered user who teaches skills and earns Skill Credits per session.</w:t>
            </w:r>
          </w:p>
        </w:tc>
      </w:tr>
      <w:tr w:rsidR="00A85ABE" w:rsidRPr="00C30246" w14:paraId="7436AE11"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1" w:type="dxa"/>
          </w:tcPr>
          <w:p w14:paraId="0572BF8C" w14:textId="77777777" w:rsidR="00A85ABE" w:rsidRPr="00C30246" w:rsidRDefault="00000000">
            <w:r w:rsidRPr="00C30246">
              <w:rPr>
                <w:rFonts w:ascii="Times New Roman" w:hAnsi="Times New Roman"/>
                <w:sz w:val="20"/>
              </w:rPr>
              <w:t>Peer Swapper</w:t>
            </w:r>
          </w:p>
        </w:tc>
        <w:tc>
          <w:tcPr>
            <w:tcW w:w="4561" w:type="dxa"/>
          </w:tcPr>
          <w:p w14:paraId="1E2B0A4B"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A registered user who both teaches and learns via direct skill swap (no credits needed).</w:t>
            </w:r>
          </w:p>
        </w:tc>
      </w:tr>
      <w:tr w:rsidR="00A85ABE" w:rsidRPr="00C30246" w14:paraId="0C2ADB2C" w14:textId="77777777" w:rsidTr="004531C4">
        <w:tc>
          <w:tcPr>
            <w:cnfStyle w:val="001000000000" w:firstRow="0" w:lastRow="0" w:firstColumn="1" w:lastColumn="0" w:oddVBand="0" w:evenVBand="0" w:oddHBand="0" w:evenHBand="0" w:firstRowFirstColumn="0" w:firstRowLastColumn="0" w:lastRowFirstColumn="0" w:lastRowLastColumn="0"/>
            <w:tcW w:w="4561" w:type="dxa"/>
          </w:tcPr>
          <w:p w14:paraId="70C0C5AC" w14:textId="77777777" w:rsidR="00A85ABE" w:rsidRPr="00C30246" w:rsidRDefault="00000000">
            <w:r w:rsidRPr="00C30246">
              <w:rPr>
                <w:rFonts w:ascii="Times New Roman" w:hAnsi="Times New Roman"/>
                <w:sz w:val="20"/>
              </w:rPr>
              <w:t>Google Meet / Zoom</w:t>
            </w:r>
          </w:p>
        </w:tc>
        <w:tc>
          <w:tcPr>
            <w:tcW w:w="4561" w:type="dxa"/>
          </w:tcPr>
          <w:p w14:paraId="2E6C4F4C"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External video conferencing platform used to conduct the live session.</w:t>
            </w:r>
          </w:p>
        </w:tc>
      </w:tr>
    </w:tbl>
    <w:p w14:paraId="6326E22D" w14:textId="77777777" w:rsidR="00A85ABE" w:rsidRPr="00C30246" w:rsidRDefault="00000000">
      <w:r w:rsidRPr="00C30246">
        <w:br w:type="page"/>
      </w:r>
    </w:p>
    <w:p w14:paraId="65BFC537" w14:textId="77777777" w:rsidR="00A85ABE" w:rsidRPr="00C30246" w:rsidRDefault="00000000">
      <w:pPr>
        <w:spacing w:after="80"/>
      </w:pPr>
      <w:r w:rsidRPr="00C30246">
        <w:rPr>
          <w:rFonts w:ascii="Times New Roman" w:hAnsi="Times New Roman"/>
          <w:b/>
          <w:sz w:val="28"/>
        </w:rPr>
        <w:lastRenderedPageBreak/>
        <w:t>2.3  Table Structure / Data Dictionary</w:t>
      </w:r>
    </w:p>
    <w:p w14:paraId="08FDCC44" w14:textId="77777777" w:rsidR="00A85ABE" w:rsidRPr="00C30246" w:rsidRDefault="00000000">
      <w:pPr>
        <w:spacing w:before="40" w:after="80"/>
      </w:pPr>
      <w:r w:rsidRPr="00C30246">
        <w:rPr>
          <w:rFonts w:ascii="Times New Roman" w:hAnsi="Times New Roman"/>
          <w:sz w:val="24"/>
        </w:rPr>
        <w:t>The following section describes the complete data dictionary for all 9 collections in the SkillBarter MongoDB Atlas database. Each table shows field names, data types, constraints, and descriptions.</w:t>
      </w:r>
    </w:p>
    <w:p w14:paraId="0B91F4CB" w14:textId="77777777" w:rsidR="00A85ABE" w:rsidRPr="00C30246" w:rsidRDefault="00000000">
      <w:pPr>
        <w:spacing w:before="200" w:after="80"/>
      </w:pPr>
      <w:r w:rsidRPr="00C30246">
        <w:rPr>
          <w:rFonts w:ascii="Times New Roman" w:hAnsi="Times New Roman"/>
          <w:b/>
          <w:sz w:val="24"/>
        </w:rPr>
        <w:t>Table 1: USER Collection</w:t>
      </w:r>
    </w:p>
    <w:tbl>
      <w:tblPr>
        <w:tblStyle w:val="PlainTable1"/>
        <w:tblW w:w="0" w:type="auto"/>
        <w:tblLook w:val="04A0" w:firstRow="1" w:lastRow="0" w:firstColumn="1" w:lastColumn="0" w:noHBand="0" w:noVBand="1"/>
      </w:tblPr>
      <w:tblGrid>
        <w:gridCol w:w="2280"/>
        <w:gridCol w:w="2280"/>
        <w:gridCol w:w="2280"/>
        <w:gridCol w:w="2280"/>
      </w:tblGrid>
      <w:tr w:rsidR="00A85ABE" w:rsidRPr="00C30246" w14:paraId="0A7A97B5" w14:textId="77777777" w:rsidTr="00453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7968CA0A" w14:textId="77777777" w:rsidR="00A85ABE" w:rsidRPr="00C30246" w:rsidRDefault="00000000">
            <w:pPr>
              <w:jc w:val="center"/>
            </w:pPr>
            <w:r w:rsidRPr="00C30246">
              <w:rPr>
                <w:rFonts w:ascii="Times New Roman" w:hAnsi="Times New Roman"/>
                <w:sz w:val="20"/>
              </w:rPr>
              <w:t>Field Name</w:t>
            </w:r>
          </w:p>
        </w:tc>
        <w:tc>
          <w:tcPr>
            <w:tcW w:w="2280" w:type="dxa"/>
          </w:tcPr>
          <w:p w14:paraId="441BC79C"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Data Type</w:t>
            </w:r>
          </w:p>
        </w:tc>
        <w:tc>
          <w:tcPr>
            <w:tcW w:w="2280" w:type="dxa"/>
          </w:tcPr>
          <w:p w14:paraId="78C58DC0"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Constraint</w:t>
            </w:r>
          </w:p>
        </w:tc>
        <w:tc>
          <w:tcPr>
            <w:tcW w:w="2280" w:type="dxa"/>
          </w:tcPr>
          <w:p w14:paraId="4DDBF609"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Description</w:t>
            </w:r>
          </w:p>
        </w:tc>
      </w:tr>
      <w:tr w:rsidR="00A85ABE" w:rsidRPr="00C30246" w14:paraId="3393DBB2"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1C1AA577" w14:textId="77777777" w:rsidR="00A85ABE" w:rsidRPr="00C30246" w:rsidRDefault="00000000">
            <w:r w:rsidRPr="00C30246">
              <w:rPr>
                <w:rFonts w:ascii="Times New Roman" w:hAnsi="Times New Roman"/>
                <w:sz w:val="20"/>
              </w:rPr>
              <w:t>UserID</w:t>
            </w:r>
          </w:p>
        </w:tc>
        <w:tc>
          <w:tcPr>
            <w:tcW w:w="2280" w:type="dxa"/>
          </w:tcPr>
          <w:p w14:paraId="454A8E3D"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ObjectId</w:t>
            </w:r>
          </w:p>
        </w:tc>
        <w:tc>
          <w:tcPr>
            <w:tcW w:w="2280" w:type="dxa"/>
          </w:tcPr>
          <w:p w14:paraId="583F82FD"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PK, Auto</w:t>
            </w:r>
          </w:p>
        </w:tc>
        <w:tc>
          <w:tcPr>
            <w:tcW w:w="2280" w:type="dxa"/>
          </w:tcPr>
          <w:p w14:paraId="17911308"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Unique identifier for each user</w:t>
            </w:r>
          </w:p>
        </w:tc>
      </w:tr>
      <w:tr w:rsidR="00A85ABE" w:rsidRPr="00C30246" w14:paraId="26ECFBDD"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4A600192" w14:textId="77777777" w:rsidR="00A85ABE" w:rsidRPr="00C30246" w:rsidRDefault="00000000">
            <w:r w:rsidRPr="00C30246">
              <w:rPr>
                <w:rFonts w:ascii="Times New Roman" w:hAnsi="Times New Roman"/>
                <w:sz w:val="20"/>
              </w:rPr>
              <w:t>Name</w:t>
            </w:r>
          </w:p>
        </w:tc>
        <w:tc>
          <w:tcPr>
            <w:tcW w:w="2280" w:type="dxa"/>
          </w:tcPr>
          <w:p w14:paraId="602929EF"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String</w:t>
            </w:r>
          </w:p>
        </w:tc>
        <w:tc>
          <w:tcPr>
            <w:tcW w:w="2280" w:type="dxa"/>
          </w:tcPr>
          <w:p w14:paraId="263AA53F"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Required</w:t>
            </w:r>
          </w:p>
        </w:tc>
        <w:tc>
          <w:tcPr>
            <w:tcW w:w="2280" w:type="dxa"/>
          </w:tcPr>
          <w:p w14:paraId="32E2192F"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Full name of the user</w:t>
            </w:r>
          </w:p>
        </w:tc>
      </w:tr>
      <w:tr w:rsidR="00A85ABE" w:rsidRPr="00C30246" w14:paraId="7DFC6018"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6C871451" w14:textId="77777777" w:rsidR="00A85ABE" w:rsidRPr="00C30246" w:rsidRDefault="00000000">
            <w:r w:rsidRPr="00C30246">
              <w:rPr>
                <w:rFonts w:ascii="Times New Roman" w:hAnsi="Times New Roman"/>
                <w:sz w:val="20"/>
              </w:rPr>
              <w:t>Email</w:t>
            </w:r>
          </w:p>
        </w:tc>
        <w:tc>
          <w:tcPr>
            <w:tcW w:w="2280" w:type="dxa"/>
          </w:tcPr>
          <w:p w14:paraId="152348C3"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String</w:t>
            </w:r>
          </w:p>
        </w:tc>
        <w:tc>
          <w:tcPr>
            <w:tcW w:w="2280" w:type="dxa"/>
          </w:tcPr>
          <w:p w14:paraId="05AB1285"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Required, Unique</w:t>
            </w:r>
          </w:p>
        </w:tc>
        <w:tc>
          <w:tcPr>
            <w:tcW w:w="2280" w:type="dxa"/>
          </w:tcPr>
          <w:p w14:paraId="0EF23C34"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User's email address for login</w:t>
            </w:r>
          </w:p>
        </w:tc>
      </w:tr>
      <w:tr w:rsidR="00A85ABE" w:rsidRPr="00C30246" w14:paraId="3445A0E6"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55FF6451" w14:textId="77777777" w:rsidR="00A85ABE" w:rsidRPr="00C30246" w:rsidRDefault="00000000">
            <w:r w:rsidRPr="00C30246">
              <w:rPr>
                <w:rFonts w:ascii="Times New Roman" w:hAnsi="Times New Roman"/>
                <w:sz w:val="20"/>
              </w:rPr>
              <w:t>Password</w:t>
            </w:r>
          </w:p>
        </w:tc>
        <w:tc>
          <w:tcPr>
            <w:tcW w:w="2280" w:type="dxa"/>
          </w:tcPr>
          <w:p w14:paraId="41B84AF9"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String</w:t>
            </w:r>
          </w:p>
        </w:tc>
        <w:tc>
          <w:tcPr>
            <w:tcW w:w="2280" w:type="dxa"/>
          </w:tcPr>
          <w:p w14:paraId="5620FA3D"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Required</w:t>
            </w:r>
          </w:p>
        </w:tc>
        <w:tc>
          <w:tcPr>
            <w:tcW w:w="2280" w:type="dxa"/>
          </w:tcPr>
          <w:p w14:paraId="4A2CD073"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bcrypt hashed password</w:t>
            </w:r>
          </w:p>
        </w:tc>
      </w:tr>
      <w:tr w:rsidR="00A85ABE" w:rsidRPr="00C30246" w14:paraId="223CACF5"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6E3A5837" w14:textId="77777777" w:rsidR="00A85ABE" w:rsidRPr="00C30246" w:rsidRDefault="00000000">
            <w:r w:rsidRPr="00C30246">
              <w:rPr>
                <w:rFonts w:ascii="Times New Roman" w:hAnsi="Times New Roman"/>
                <w:sz w:val="20"/>
              </w:rPr>
              <w:t>Role</w:t>
            </w:r>
          </w:p>
        </w:tc>
        <w:tc>
          <w:tcPr>
            <w:tcW w:w="2280" w:type="dxa"/>
          </w:tcPr>
          <w:p w14:paraId="4F572CD1"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Enum</w:t>
            </w:r>
          </w:p>
        </w:tc>
        <w:tc>
          <w:tcPr>
            <w:tcW w:w="2280" w:type="dxa"/>
          </w:tcPr>
          <w:p w14:paraId="5E5F2B0F"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Required</w:t>
            </w:r>
          </w:p>
        </w:tc>
        <w:tc>
          <w:tcPr>
            <w:tcW w:w="2280" w:type="dxa"/>
          </w:tcPr>
          <w:p w14:paraId="0403D630"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Mentor / Learner / PeerSwapper</w:t>
            </w:r>
          </w:p>
        </w:tc>
      </w:tr>
      <w:tr w:rsidR="00A85ABE" w:rsidRPr="00C30246" w14:paraId="21B5A51A"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0CC3EB5A" w14:textId="77777777" w:rsidR="00A85ABE" w:rsidRPr="00C30246" w:rsidRDefault="00000000">
            <w:r w:rsidRPr="00C30246">
              <w:rPr>
                <w:rFonts w:ascii="Times New Roman" w:hAnsi="Times New Roman"/>
                <w:sz w:val="20"/>
              </w:rPr>
              <w:t>CreatedAt</w:t>
            </w:r>
          </w:p>
        </w:tc>
        <w:tc>
          <w:tcPr>
            <w:tcW w:w="2280" w:type="dxa"/>
          </w:tcPr>
          <w:p w14:paraId="5328A5F3"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DateTime</w:t>
            </w:r>
          </w:p>
        </w:tc>
        <w:tc>
          <w:tcPr>
            <w:tcW w:w="2280" w:type="dxa"/>
          </w:tcPr>
          <w:p w14:paraId="59733557"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Auto</w:t>
            </w:r>
          </w:p>
        </w:tc>
        <w:tc>
          <w:tcPr>
            <w:tcW w:w="2280" w:type="dxa"/>
          </w:tcPr>
          <w:p w14:paraId="33D2312F"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Account creation timestamp</w:t>
            </w:r>
          </w:p>
        </w:tc>
      </w:tr>
    </w:tbl>
    <w:p w14:paraId="508BA5CB" w14:textId="77777777" w:rsidR="00A85ABE" w:rsidRPr="00C30246" w:rsidRDefault="00000000">
      <w:pPr>
        <w:spacing w:before="200" w:after="80"/>
      </w:pPr>
      <w:r w:rsidRPr="00C30246">
        <w:rPr>
          <w:rFonts w:ascii="Times New Roman" w:hAnsi="Times New Roman"/>
          <w:b/>
          <w:sz w:val="24"/>
        </w:rPr>
        <w:t>Table 2: SKILL Collection</w:t>
      </w:r>
    </w:p>
    <w:tbl>
      <w:tblPr>
        <w:tblStyle w:val="PlainTable1"/>
        <w:tblW w:w="0" w:type="auto"/>
        <w:tblLook w:val="04A0" w:firstRow="1" w:lastRow="0" w:firstColumn="1" w:lastColumn="0" w:noHBand="0" w:noVBand="1"/>
      </w:tblPr>
      <w:tblGrid>
        <w:gridCol w:w="2280"/>
        <w:gridCol w:w="2280"/>
        <w:gridCol w:w="2280"/>
        <w:gridCol w:w="2280"/>
      </w:tblGrid>
      <w:tr w:rsidR="00A85ABE" w:rsidRPr="00C30246" w14:paraId="46D52DC3" w14:textId="77777777" w:rsidTr="00453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1864444D" w14:textId="77777777" w:rsidR="00A85ABE" w:rsidRPr="00C30246" w:rsidRDefault="00000000">
            <w:pPr>
              <w:jc w:val="center"/>
            </w:pPr>
            <w:r w:rsidRPr="00C30246">
              <w:rPr>
                <w:rFonts w:ascii="Times New Roman" w:hAnsi="Times New Roman"/>
                <w:sz w:val="20"/>
              </w:rPr>
              <w:t>Field Name</w:t>
            </w:r>
          </w:p>
        </w:tc>
        <w:tc>
          <w:tcPr>
            <w:tcW w:w="2280" w:type="dxa"/>
          </w:tcPr>
          <w:p w14:paraId="599CF27F"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Data Type</w:t>
            </w:r>
          </w:p>
        </w:tc>
        <w:tc>
          <w:tcPr>
            <w:tcW w:w="2280" w:type="dxa"/>
          </w:tcPr>
          <w:p w14:paraId="750FD8A3"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Constraint</w:t>
            </w:r>
          </w:p>
        </w:tc>
        <w:tc>
          <w:tcPr>
            <w:tcW w:w="2280" w:type="dxa"/>
          </w:tcPr>
          <w:p w14:paraId="7BF6D1A2"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Description</w:t>
            </w:r>
          </w:p>
        </w:tc>
      </w:tr>
      <w:tr w:rsidR="00A85ABE" w:rsidRPr="00C30246" w14:paraId="141B24FA"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7B4959B1" w14:textId="77777777" w:rsidR="00A85ABE" w:rsidRPr="00C30246" w:rsidRDefault="00000000">
            <w:r w:rsidRPr="00C30246">
              <w:rPr>
                <w:rFonts w:ascii="Times New Roman" w:hAnsi="Times New Roman"/>
                <w:sz w:val="20"/>
              </w:rPr>
              <w:t>SkillID</w:t>
            </w:r>
          </w:p>
        </w:tc>
        <w:tc>
          <w:tcPr>
            <w:tcW w:w="2280" w:type="dxa"/>
          </w:tcPr>
          <w:p w14:paraId="4802E2EC"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ObjectId</w:t>
            </w:r>
          </w:p>
        </w:tc>
        <w:tc>
          <w:tcPr>
            <w:tcW w:w="2280" w:type="dxa"/>
          </w:tcPr>
          <w:p w14:paraId="31C848E2"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PK, Auto</w:t>
            </w:r>
          </w:p>
        </w:tc>
        <w:tc>
          <w:tcPr>
            <w:tcW w:w="2280" w:type="dxa"/>
          </w:tcPr>
          <w:p w14:paraId="6BA0D513"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Unique identifier for the skill</w:t>
            </w:r>
          </w:p>
        </w:tc>
      </w:tr>
      <w:tr w:rsidR="00A85ABE" w:rsidRPr="00C30246" w14:paraId="1891B7E8"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70665406" w14:textId="77777777" w:rsidR="00A85ABE" w:rsidRPr="00C30246" w:rsidRDefault="00000000">
            <w:r w:rsidRPr="00C30246">
              <w:rPr>
                <w:rFonts w:ascii="Times New Roman" w:hAnsi="Times New Roman"/>
                <w:sz w:val="20"/>
              </w:rPr>
              <w:t>SkillName</w:t>
            </w:r>
          </w:p>
        </w:tc>
        <w:tc>
          <w:tcPr>
            <w:tcW w:w="2280" w:type="dxa"/>
          </w:tcPr>
          <w:p w14:paraId="20B255C7"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String</w:t>
            </w:r>
          </w:p>
        </w:tc>
        <w:tc>
          <w:tcPr>
            <w:tcW w:w="2280" w:type="dxa"/>
          </w:tcPr>
          <w:p w14:paraId="749186D6"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Required, Unique</w:t>
            </w:r>
          </w:p>
        </w:tc>
        <w:tc>
          <w:tcPr>
            <w:tcW w:w="2280" w:type="dxa"/>
          </w:tcPr>
          <w:p w14:paraId="0DEEADE4"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Name of the skill (e.g. React, Python)</w:t>
            </w:r>
          </w:p>
        </w:tc>
      </w:tr>
      <w:tr w:rsidR="00A85ABE" w:rsidRPr="00C30246" w14:paraId="4716078B"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2948FBFA" w14:textId="77777777" w:rsidR="00A85ABE" w:rsidRPr="00C30246" w:rsidRDefault="00000000">
            <w:r w:rsidRPr="00C30246">
              <w:rPr>
                <w:rFonts w:ascii="Times New Roman" w:hAnsi="Times New Roman"/>
                <w:sz w:val="20"/>
              </w:rPr>
              <w:t>Category</w:t>
            </w:r>
          </w:p>
        </w:tc>
        <w:tc>
          <w:tcPr>
            <w:tcW w:w="2280" w:type="dxa"/>
          </w:tcPr>
          <w:p w14:paraId="6FF75E3D"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String</w:t>
            </w:r>
          </w:p>
        </w:tc>
        <w:tc>
          <w:tcPr>
            <w:tcW w:w="2280" w:type="dxa"/>
          </w:tcPr>
          <w:p w14:paraId="7FE741BE"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Required</w:t>
            </w:r>
          </w:p>
        </w:tc>
        <w:tc>
          <w:tcPr>
            <w:tcW w:w="2280" w:type="dxa"/>
          </w:tcPr>
          <w:p w14:paraId="65D21254"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Category (e.g. Web Dev, Design, Data)</w:t>
            </w:r>
          </w:p>
        </w:tc>
      </w:tr>
    </w:tbl>
    <w:p w14:paraId="332C2FF8" w14:textId="77777777" w:rsidR="00A85ABE" w:rsidRPr="00C30246" w:rsidRDefault="00000000">
      <w:pPr>
        <w:spacing w:before="200" w:after="80"/>
      </w:pPr>
      <w:r w:rsidRPr="00C30246">
        <w:rPr>
          <w:rFonts w:ascii="Times New Roman" w:hAnsi="Times New Roman"/>
          <w:b/>
          <w:sz w:val="24"/>
        </w:rPr>
        <w:t>Table 3: USER_SKILL Collection</w:t>
      </w:r>
    </w:p>
    <w:tbl>
      <w:tblPr>
        <w:tblStyle w:val="PlainTable1"/>
        <w:tblW w:w="0" w:type="auto"/>
        <w:tblLook w:val="04A0" w:firstRow="1" w:lastRow="0" w:firstColumn="1" w:lastColumn="0" w:noHBand="0" w:noVBand="1"/>
      </w:tblPr>
      <w:tblGrid>
        <w:gridCol w:w="2280"/>
        <w:gridCol w:w="2280"/>
        <w:gridCol w:w="2280"/>
        <w:gridCol w:w="2280"/>
      </w:tblGrid>
      <w:tr w:rsidR="00A85ABE" w:rsidRPr="00C30246" w14:paraId="2BED8651" w14:textId="77777777" w:rsidTr="00453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41391A14" w14:textId="77777777" w:rsidR="00A85ABE" w:rsidRPr="00C30246" w:rsidRDefault="00000000">
            <w:pPr>
              <w:jc w:val="center"/>
            </w:pPr>
            <w:r w:rsidRPr="00C30246">
              <w:rPr>
                <w:rFonts w:ascii="Times New Roman" w:hAnsi="Times New Roman"/>
                <w:sz w:val="20"/>
              </w:rPr>
              <w:t>Field Name</w:t>
            </w:r>
          </w:p>
        </w:tc>
        <w:tc>
          <w:tcPr>
            <w:tcW w:w="2280" w:type="dxa"/>
          </w:tcPr>
          <w:p w14:paraId="46AA5B10"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Data Type</w:t>
            </w:r>
          </w:p>
        </w:tc>
        <w:tc>
          <w:tcPr>
            <w:tcW w:w="2280" w:type="dxa"/>
          </w:tcPr>
          <w:p w14:paraId="107460F0"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Constraint</w:t>
            </w:r>
          </w:p>
        </w:tc>
        <w:tc>
          <w:tcPr>
            <w:tcW w:w="2280" w:type="dxa"/>
          </w:tcPr>
          <w:p w14:paraId="5BB78EC8"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Description</w:t>
            </w:r>
          </w:p>
        </w:tc>
      </w:tr>
      <w:tr w:rsidR="00A85ABE" w:rsidRPr="00C30246" w14:paraId="3536BB16"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5246AE56" w14:textId="77777777" w:rsidR="00A85ABE" w:rsidRPr="00C30246" w:rsidRDefault="00000000">
            <w:r w:rsidRPr="00C30246">
              <w:rPr>
                <w:rFonts w:ascii="Times New Roman" w:hAnsi="Times New Roman"/>
                <w:sz w:val="20"/>
              </w:rPr>
              <w:t>UserSkillID</w:t>
            </w:r>
          </w:p>
        </w:tc>
        <w:tc>
          <w:tcPr>
            <w:tcW w:w="2280" w:type="dxa"/>
          </w:tcPr>
          <w:p w14:paraId="7C9AFC12"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ObjectId</w:t>
            </w:r>
          </w:p>
        </w:tc>
        <w:tc>
          <w:tcPr>
            <w:tcW w:w="2280" w:type="dxa"/>
          </w:tcPr>
          <w:p w14:paraId="60C52EC8"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PK, Auto</w:t>
            </w:r>
          </w:p>
        </w:tc>
        <w:tc>
          <w:tcPr>
            <w:tcW w:w="2280" w:type="dxa"/>
          </w:tcPr>
          <w:p w14:paraId="07A08C65"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Unique identifier for this entry</w:t>
            </w:r>
          </w:p>
        </w:tc>
      </w:tr>
      <w:tr w:rsidR="00A85ABE" w:rsidRPr="00C30246" w14:paraId="779994AE"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0FB3FDE8" w14:textId="77777777" w:rsidR="00A85ABE" w:rsidRPr="00C30246" w:rsidRDefault="00000000">
            <w:r w:rsidRPr="00C30246">
              <w:rPr>
                <w:rFonts w:ascii="Times New Roman" w:hAnsi="Times New Roman"/>
                <w:i/>
                <w:sz w:val="20"/>
              </w:rPr>
              <w:t>UserID</w:t>
            </w:r>
          </w:p>
        </w:tc>
        <w:tc>
          <w:tcPr>
            <w:tcW w:w="2280" w:type="dxa"/>
          </w:tcPr>
          <w:p w14:paraId="072068A1"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ObjectId</w:t>
            </w:r>
          </w:p>
        </w:tc>
        <w:tc>
          <w:tcPr>
            <w:tcW w:w="2280" w:type="dxa"/>
          </w:tcPr>
          <w:p w14:paraId="015A9693"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FK → USER</w:t>
            </w:r>
          </w:p>
        </w:tc>
        <w:tc>
          <w:tcPr>
            <w:tcW w:w="2280" w:type="dxa"/>
          </w:tcPr>
          <w:p w14:paraId="0B4F2DB8"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References the user</w:t>
            </w:r>
          </w:p>
        </w:tc>
      </w:tr>
      <w:tr w:rsidR="00A85ABE" w:rsidRPr="00C30246" w14:paraId="15B49A31"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59E9BC53" w14:textId="77777777" w:rsidR="00A85ABE" w:rsidRPr="00C30246" w:rsidRDefault="00000000">
            <w:r w:rsidRPr="00C30246">
              <w:rPr>
                <w:rFonts w:ascii="Times New Roman" w:hAnsi="Times New Roman"/>
                <w:i/>
                <w:sz w:val="20"/>
              </w:rPr>
              <w:t>SkillID</w:t>
            </w:r>
          </w:p>
        </w:tc>
        <w:tc>
          <w:tcPr>
            <w:tcW w:w="2280" w:type="dxa"/>
          </w:tcPr>
          <w:p w14:paraId="76EAADF7"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ObjectId</w:t>
            </w:r>
          </w:p>
        </w:tc>
        <w:tc>
          <w:tcPr>
            <w:tcW w:w="2280" w:type="dxa"/>
          </w:tcPr>
          <w:p w14:paraId="2420D990"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FK → SKILL</w:t>
            </w:r>
          </w:p>
        </w:tc>
        <w:tc>
          <w:tcPr>
            <w:tcW w:w="2280" w:type="dxa"/>
          </w:tcPr>
          <w:p w14:paraId="1B473478"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References the skill</w:t>
            </w:r>
          </w:p>
        </w:tc>
      </w:tr>
      <w:tr w:rsidR="00A85ABE" w:rsidRPr="00C30246" w14:paraId="77B828C7"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4C8BFEED" w14:textId="77777777" w:rsidR="00A85ABE" w:rsidRPr="00C30246" w:rsidRDefault="00000000">
            <w:r w:rsidRPr="00C30246">
              <w:rPr>
                <w:rFonts w:ascii="Times New Roman" w:hAnsi="Times New Roman"/>
                <w:sz w:val="20"/>
              </w:rPr>
              <w:t>Type</w:t>
            </w:r>
          </w:p>
        </w:tc>
        <w:tc>
          <w:tcPr>
            <w:tcW w:w="2280" w:type="dxa"/>
          </w:tcPr>
          <w:p w14:paraId="31BF9B9F"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Enum</w:t>
            </w:r>
          </w:p>
        </w:tc>
        <w:tc>
          <w:tcPr>
            <w:tcW w:w="2280" w:type="dxa"/>
          </w:tcPr>
          <w:p w14:paraId="1EC1EE38"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Required</w:t>
            </w:r>
          </w:p>
        </w:tc>
        <w:tc>
          <w:tcPr>
            <w:tcW w:w="2280" w:type="dxa"/>
          </w:tcPr>
          <w:p w14:paraId="10DC8A73"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offer (teach) or want (learn)</w:t>
            </w:r>
          </w:p>
        </w:tc>
      </w:tr>
      <w:tr w:rsidR="00A85ABE" w:rsidRPr="00C30246" w14:paraId="565224B1"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6F0153AD" w14:textId="77777777" w:rsidR="00A85ABE" w:rsidRPr="00C30246" w:rsidRDefault="00000000">
            <w:r w:rsidRPr="00C30246">
              <w:rPr>
                <w:rFonts w:ascii="Times New Roman" w:hAnsi="Times New Roman"/>
                <w:sz w:val="20"/>
              </w:rPr>
              <w:t>ProficiencyLevel</w:t>
            </w:r>
          </w:p>
        </w:tc>
        <w:tc>
          <w:tcPr>
            <w:tcW w:w="2280" w:type="dxa"/>
          </w:tcPr>
          <w:p w14:paraId="20F3F794"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Enum</w:t>
            </w:r>
          </w:p>
        </w:tc>
        <w:tc>
          <w:tcPr>
            <w:tcW w:w="2280" w:type="dxa"/>
          </w:tcPr>
          <w:p w14:paraId="4A6DB99D"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Required</w:t>
            </w:r>
          </w:p>
        </w:tc>
        <w:tc>
          <w:tcPr>
            <w:tcW w:w="2280" w:type="dxa"/>
          </w:tcPr>
          <w:p w14:paraId="6E76957F"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Beginner / Intermediate / Expert</w:t>
            </w:r>
          </w:p>
        </w:tc>
      </w:tr>
    </w:tbl>
    <w:p w14:paraId="2856885F" w14:textId="77777777" w:rsidR="00A85ABE" w:rsidRPr="00C30246" w:rsidRDefault="00000000">
      <w:pPr>
        <w:spacing w:before="200" w:after="80"/>
      </w:pPr>
      <w:r w:rsidRPr="00C30246">
        <w:rPr>
          <w:rFonts w:ascii="Times New Roman" w:hAnsi="Times New Roman"/>
          <w:b/>
          <w:sz w:val="24"/>
        </w:rPr>
        <w:t>Table 4: AVAILABILITY Collection</w:t>
      </w:r>
    </w:p>
    <w:tbl>
      <w:tblPr>
        <w:tblStyle w:val="PlainTable1"/>
        <w:tblW w:w="0" w:type="auto"/>
        <w:tblLook w:val="04A0" w:firstRow="1" w:lastRow="0" w:firstColumn="1" w:lastColumn="0" w:noHBand="0" w:noVBand="1"/>
      </w:tblPr>
      <w:tblGrid>
        <w:gridCol w:w="2280"/>
        <w:gridCol w:w="2280"/>
        <w:gridCol w:w="2280"/>
        <w:gridCol w:w="2280"/>
      </w:tblGrid>
      <w:tr w:rsidR="00A85ABE" w:rsidRPr="00C30246" w14:paraId="23083AD1" w14:textId="77777777" w:rsidTr="00453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1ABA77D6" w14:textId="77777777" w:rsidR="00A85ABE" w:rsidRPr="00C30246" w:rsidRDefault="00000000">
            <w:pPr>
              <w:jc w:val="center"/>
            </w:pPr>
            <w:r w:rsidRPr="00C30246">
              <w:rPr>
                <w:rFonts w:ascii="Times New Roman" w:hAnsi="Times New Roman"/>
                <w:sz w:val="20"/>
              </w:rPr>
              <w:t>Field Name</w:t>
            </w:r>
          </w:p>
        </w:tc>
        <w:tc>
          <w:tcPr>
            <w:tcW w:w="2280" w:type="dxa"/>
          </w:tcPr>
          <w:p w14:paraId="7E93FF9D"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Data Type</w:t>
            </w:r>
          </w:p>
        </w:tc>
        <w:tc>
          <w:tcPr>
            <w:tcW w:w="2280" w:type="dxa"/>
          </w:tcPr>
          <w:p w14:paraId="0EC2370E"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Constraint</w:t>
            </w:r>
          </w:p>
        </w:tc>
        <w:tc>
          <w:tcPr>
            <w:tcW w:w="2280" w:type="dxa"/>
          </w:tcPr>
          <w:p w14:paraId="4BC6C1DE"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Description</w:t>
            </w:r>
          </w:p>
        </w:tc>
      </w:tr>
      <w:tr w:rsidR="00A85ABE" w:rsidRPr="00C30246" w14:paraId="78087991"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0DC51D40" w14:textId="77777777" w:rsidR="00A85ABE" w:rsidRPr="00C30246" w:rsidRDefault="00000000">
            <w:r w:rsidRPr="00C30246">
              <w:rPr>
                <w:rFonts w:ascii="Times New Roman" w:hAnsi="Times New Roman"/>
                <w:sz w:val="20"/>
              </w:rPr>
              <w:t>AvailID</w:t>
            </w:r>
          </w:p>
        </w:tc>
        <w:tc>
          <w:tcPr>
            <w:tcW w:w="2280" w:type="dxa"/>
          </w:tcPr>
          <w:p w14:paraId="5DFFD200"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ObjectId</w:t>
            </w:r>
          </w:p>
        </w:tc>
        <w:tc>
          <w:tcPr>
            <w:tcW w:w="2280" w:type="dxa"/>
          </w:tcPr>
          <w:p w14:paraId="3A283B38"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PK, Auto</w:t>
            </w:r>
          </w:p>
        </w:tc>
        <w:tc>
          <w:tcPr>
            <w:tcW w:w="2280" w:type="dxa"/>
          </w:tcPr>
          <w:p w14:paraId="3474986E"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Unique identifier</w:t>
            </w:r>
          </w:p>
        </w:tc>
      </w:tr>
      <w:tr w:rsidR="00A85ABE" w:rsidRPr="00C30246" w14:paraId="462BA0F1"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782CA60F" w14:textId="77777777" w:rsidR="00A85ABE" w:rsidRPr="00C30246" w:rsidRDefault="00000000">
            <w:r w:rsidRPr="00C30246">
              <w:rPr>
                <w:rFonts w:ascii="Times New Roman" w:hAnsi="Times New Roman"/>
                <w:i/>
                <w:sz w:val="20"/>
              </w:rPr>
              <w:t>UserID</w:t>
            </w:r>
          </w:p>
        </w:tc>
        <w:tc>
          <w:tcPr>
            <w:tcW w:w="2280" w:type="dxa"/>
          </w:tcPr>
          <w:p w14:paraId="63EB8D5A"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ObjectId</w:t>
            </w:r>
          </w:p>
        </w:tc>
        <w:tc>
          <w:tcPr>
            <w:tcW w:w="2280" w:type="dxa"/>
          </w:tcPr>
          <w:p w14:paraId="5E9A91EE"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FK → USER</w:t>
            </w:r>
          </w:p>
        </w:tc>
        <w:tc>
          <w:tcPr>
            <w:tcW w:w="2280" w:type="dxa"/>
          </w:tcPr>
          <w:p w14:paraId="6ADD484D"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References the user</w:t>
            </w:r>
          </w:p>
        </w:tc>
      </w:tr>
      <w:tr w:rsidR="00A85ABE" w:rsidRPr="00C30246" w14:paraId="6D028F6C"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12CA17D8" w14:textId="77777777" w:rsidR="00A85ABE" w:rsidRPr="00C30246" w:rsidRDefault="00000000">
            <w:r w:rsidRPr="00C30246">
              <w:rPr>
                <w:rFonts w:ascii="Times New Roman" w:hAnsi="Times New Roman"/>
                <w:sz w:val="20"/>
              </w:rPr>
              <w:t>DayOfWeek</w:t>
            </w:r>
          </w:p>
        </w:tc>
        <w:tc>
          <w:tcPr>
            <w:tcW w:w="2280" w:type="dxa"/>
          </w:tcPr>
          <w:p w14:paraId="6E016839"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String</w:t>
            </w:r>
          </w:p>
        </w:tc>
        <w:tc>
          <w:tcPr>
            <w:tcW w:w="2280" w:type="dxa"/>
          </w:tcPr>
          <w:p w14:paraId="470839BC"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Required</w:t>
            </w:r>
          </w:p>
        </w:tc>
        <w:tc>
          <w:tcPr>
            <w:tcW w:w="2280" w:type="dxa"/>
          </w:tcPr>
          <w:p w14:paraId="219BB1D9"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Monday, Tuesday... Sunday</w:t>
            </w:r>
          </w:p>
        </w:tc>
      </w:tr>
      <w:tr w:rsidR="00A85ABE" w:rsidRPr="00C30246" w14:paraId="7E82FBB6"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164507EA" w14:textId="77777777" w:rsidR="00A85ABE" w:rsidRPr="00C30246" w:rsidRDefault="00000000">
            <w:r w:rsidRPr="00C30246">
              <w:rPr>
                <w:rFonts w:ascii="Times New Roman" w:hAnsi="Times New Roman"/>
                <w:sz w:val="20"/>
              </w:rPr>
              <w:t>StartTime</w:t>
            </w:r>
          </w:p>
        </w:tc>
        <w:tc>
          <w:tcPr>
            <w:tcW w:w="2280" w:type="dxa"/>
          </w:tcPr>
          <w:p w14:paraId="714D6237"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String</w:t>
            </w:r>
          </w:p>
        </w:tc>
        <w:tc>
          <w:tcPr>
            <w:tcW w:w="2280" w:type="dxa"/>
          </w:tcPr>
          <w:p w14:paraId="40BDB963"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Required</w:t>
            </w:r>
          </w:p>
        </w:tc>
        <w:tc>
          <w:tcPr>
            <w:tcW w:w="2280" w:type="dxa"/>
          </w:tcPr>
          <w:p w14:paraId="497DE9E6"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Available from (e.g. 10:00 AM)</w:t>
            </w:r>
          </w:p>
        </w:tc>
      </w:tr>
      <w:tr w:rsidR="00A85ABE" w:rsidRPr="00C30246" w14:paraId="624D935D"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01FF692F" w14:textId="77777777" w:rsidR="00A85ABE" w:rsidRPr="00C30246" w:rsidRDefault="00000000">
            <w:r w:rsidRPr="00C30246">
              <w:rPr>
                <w:rFonts w:ascii="Times New Roman" w:hAnsi="Times New Roman"/>
                <w:sz w:val="20"/>
              </w:rPr>
              <w:t>EndTime</w:t>
            </w:r>
          </w:p>
        </w:tc>
        <w:tc>
          <w:tcPr>
            <w:tcW w:w="2280" w:type="dxa"/>
          </w:tcPr>
          <w:p w14:paraId="3E72F17D"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String</w:t>
            </w:r>
          </w:p>
        </w:tc>
        <w:tc>
          <w:tcPr>
            <w:tcW w:w="2280" w:type="dxa"/>
          </w:tcPr>
          <w:p w14:paraId="5AA711D7"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Required</w:t>
            </w:r>
          </w:p>
        </w:tc>
        <w:tc>
          <w:tcPr>
            <w:tcW w:w="2280" w:type="dxa"/>
          </w:tcPr>
          <w:p w14:paraId="5664563F"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Available until (e.g. 12:00 PM)</w:t>
            </w:r>
          </w:p>
        </w:tc>
      </w:tr>
    </w:tbl>
    <w:p w14:paraId="551B46E0" w14:textId="77777777" w:rsidR="00A85ABE" w:rsidRPr="00C30246" w:rsidRDefault="00000000">
      <w:pPr>
        <w:spacing w:before="200" w:after="80"/>
      </w:pPr>
      <w:r w:rsidRPr="00C30246">
        <w:rPr>
          <w:rFonts w:ascii="Times New Roman" w:hAnsi="Times New Roman"/>
          <w:b/>
          <w:sz w:val="24"/>
        </w:rPr>
        <w:t>Table 5: SESSION Collection</w:t>
      </w:r>
    </w:p>
    <w:tbl>
      <w:tblPr>
        <w:tblStyle w:val="PlainTable1"/>
        <w:tblW w:w="0" w:type="auto"/>
        <w:tblLook w:val="04A0" w:firstRow="1" w:lastRow="0" w:firstColumn="1" w:lastColumn="0" w:noHBand="0" w:noVBand="1"/>
      </w:tblPr>
      <w:tblGrid>
        <w:gridCol w:w="2280"/>
        <w:gridCol w:w="2280"/>
        <w:gridCol w:w="2280"/>
        <w:gridCol w:w="2280"/>
      </w:tblGrid>
      <w:tr w:rsidR="00A85ABE" w:rsidRPr="00C30246" w14:paraId="4AA11858" w14:textId="77777777" w:rsidTr="00453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127AF564" w14:textId="77777777" w:rsidR="00A85ABE" w:rsidRPr="00C30246" w:rsidRDefault="00000000">
            <w:pPr>
              <w:jc w:val="center"/>
            </w:pPr>
            <w:r w:rsidRPr="00C30246">
              <w:rPr>
                <w:rFonts w:ascii="Times New Roman" w:hAnsi="Times New Roman"/>
                <w:sz w:val="20"/>
              </w:rPr>
              <w:lastRenderedPageBreak/>
              <w:t>Field Name</w:t>
            </w:r>
          </w:p>
        </w:tc>
        <w:tc>
          <w:tcPr>
            <w:tcW w:w="2280" w:type="dxa"/>
          </w:tcPr>
          <w:p w14:paraId="1224B407"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Data Type</w:t>
            </w:r>
          </w:p>
        </w:tc>
        <w:tc>
          <w:tcPr>
            <w:tcW w:w="2280" w:type="dxa"/>
          </w:tcPr>
          <w:p w14:paraId="251B3AF3"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Constraint</w:t>
            </w:r>
          </w:p>
        </w:tc>
        <w:tc>
          <w:tcPr>
            <w:tcW w:w="2280" w:type="dxa"/>
          </w:tcPr>
          <w:p w14:paraId="20B13DEB"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Description</w:t>
            </w:r>
          </w:p>
        </w:tc>
      </w:tr>
      <w:tr w:rsidR="00A85ABE" w:rsidRPr="00C30246" w14:paraId="4D845F5C"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212FB5BF" w14:textId="77777777" w:rsidR="00A85ABE" w:rsidRPr="00C30246" w:rsidRDefault="00000000">
            <w:r w:rsidRPr="00C30246">
              <w:rPr>
                <w:rFonts w:ascii="Times New Roman" w:hAnsi="Times New Roman"/>
                <w:sz w:val="20"/>
              </w:rPr>
              <w:t>SessionID</w:t>
            </w:r>
          </w:p>
        </w:tc>
        <w:tc>
          <w:tcPr>
            <w:tcW w:w="2280" w:type="dxa"/>
          </w:tcPr>
          <w:p w14:paraId="3E5C28B1"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ObjectId</w:t>
            </w:r>
          </w:p>
        </w:tc>
        <w:tc>
          <w:tcPr>
            <w:tcW w:w="2280" w:type="dxa"/>
          </w:tcPr>
          <w:p w14:paraId="7091F300"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PK, Auto</w:t>
            </w:r>
          </w:p>
        </w:tc>
        <w:tc>
          <w:tcPr>
            <w:tcW w:w="2280" w:type="dxa"/>
          </w:tcPr>
          <w:p w14:paraId="2A244C00"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Unique identifier for the session</w:t>
            </w:r>
          </w:p>
        </w:tc>
      </w:tr>
      <w:tr w:rsidR="00A85ABE" w:rsidRPr="00C30246" w14:paraId="3ED2891E"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6A4B3193" w14:textId="77777777" w:rsidR="00A85ABE" w:rsidRPr="00C30246" w:rsidRDefault="00000000">
            <w:r w:rsidRPr="00C30246">
              <w:rPr>
                <w:rFonts w:ascii="Times New Roman" w:hAnsi="Times New Roman"/>
                <w:i/>
                <w:sz w:val="20"/>
              </w:rPr>
              <w:t>MentorID</w:t>
            </w:r>
          </w:p>
        </w:tc>
        <w:tc>
          <w:tcPr>
            <w:tcW w:w="2280" w:type="dxa"/>
          </w:tcPr>
          <w:p w14:paraId="61B9B67B"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ObjectId</w:t>
            </w:r>
          </w:p>
        </w:tc>
        <w:tc>
          <w:tcPr>
            <w:tcW w:w="2280" w:type="dxa"/>
          </w:tcPr>
          <w:p w14:paraId="2C9A83F9"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FK → USER</w:t>
            </w:r>
          </w:p>
        </w:tc>
        <w:tc>
          <w:tcPr>
            <w:tcW w:w="2280" w:type="dxa"/>
          </w:tcPr>
          <w:p w14:paraId="3EC5A187"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References the mentor</w:t>
            </w:r>
          </w:p>
        </w:tc>
      </w:tr>
      <w:tr w:rsidR="00A85ABE" w:rsidRPr="00C30246" w14:paraId="1C51470D"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2DE30BE8" w14:textId="77777777" w:rsidR="00A85ABE" w:rsidRPr="00C30246" w:rsidRDefault="00000000">
            <w:r w:rsidRPr="00C30246">
              <w:rPr>
                <w:rFonts w:ascii="Times New Roman" w:hAnsi="Times New Roman"/>
                <w:i/>
                <w:sz w:val="20"/>
              </w:rPr>
              <w:t>LearnerID</w:t>
            </w:r>
          </w:p>
        </w:tc>
        <w:tc>
          <w:tcPr>
            <w:tcW w:w="2280" w:type="dxa"/>
          </w:tcPr>
          <w:p w14:paraId="7A4C8C1C"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ObjectId</w:t>
            </w:r>
          </w:p>
        </w:tc>
        <w:tc>
          <w:tcPr>
            <w:tcW w:w="2280" w:type="dxa"/>
          </w:tcPr>
          <w:p w14:paraId="65A7FD4A"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FK → USER</w:t>
            </w:r>
          </w:p>
        </w:tc>
        <w:tc>
          <w:tcPr>
            <w:tcW w:w="2280" w:type="dxa"/>
          </w:tcPr>
          <w:p w14:paraId="78ACE81B"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References the learner</w:t>
            </w:r>
          </w:p>
        </w:tc>
      </w:tr>
      <w:tr w:rsidR="00A85ABE" w:rsidRPr="00C30246" w14:paraId="28163BA4"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751F7F48" w14:textId="77777777" w:rsidR="00A85ABE" w:rsidRPr="00C30246" w:rsidRDefault="00000000">
            <w:r w:rsidRPr="00C30246">
              <w:rPr>
                <w:rFonts w:ascii="Times New Roman" w:hAnsi="Times New Roman"/>
                <w:sz w:val="20"/>
              </w:rPr>
              <w:t>SessionDate</w:t>
            </w:r>
          </w:p>
        </w:tc>
        <w:tc>
          <w:tcPr>
            <w:tcW w:w="2280" w:type="dxa"/>
          </w:tcPr>
          <w:p w14:paraId="5462EAE3"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Date</w:t>
            </w:r>
          </w:p>
        </w:tc>
        <w:tc>
          <w:tcPr>
            <w:tcW w:w="2280" w:type="dxa"/>
          </w:tcPr>
          <w:p w14:paraId="71D9D882"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Required</w:t>
            </w:r>
          </w:p>
        </w:tc>
        <w:tc>
          <w:tcPr>
            <w:tcW w:w="2280" w:type="dxa"/>
          </w:tcPr>
          <w:p w14:paraId="4D53EF75"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Scheduled date of the session</w:t>
            </w:r>
          </w:p>
        </w:tc>
      </w:tr>
      <w:tr w:rsidR="00A85ABE" w:rsidRPr="00C30246" w14:paraId="12BC5582"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77FAB7C6" w14:textId="77777777" w:rsidR="00A85ABE" w:rsidRPr="00C30246" w:rsidRDefault="00000000">
            <w:r w:rsidRPr="00C30246">
              <w:rPr>
                <w:rFonts w:ascii="Times New Roman" w:hAnsi="Times New Roman"/>
                <w:sz w:val="20"/>
              </w:rPr>
              <w:t>SessionTime</w:t>
            </w:r>
          </w:p>
        </w:tc>
        <w:tc>
          <w:tcPr>
            <w:tcW w:w="2280" w:type="dxa"/>
          </w:tcPr>
          <w:p w14:paraId="686925C8"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String</w:t>
            </w:r>
          </w:p>
        </w:tc>
        <w:tc>
          <w:tcPr>
            <w:tcW w:w="2280" w:type="dxa"/>
          </w:tcPr>
          <w:p w14:paraId="24DB576E"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Required</w:t>
            </w:r>
          </w:p>
        </w:tc>
        <w:tc>
          <w:tcPr>
            <w:tcW w:w="2280" w:type="dxa"/>
          </w:tcPr>
          <w:p w14:paraId="0DB5CE69"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Scheduled time of the session</w:t>
            </w:r>
          </w:p>
        </w:tc>
      </w:tr>
      <w:tr w:rsidR="00A85ABE" w:rsidRPr="00C30246" w14:paraId="1E8A955F"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5E291B04" w14:textId="77777777" w:rsidR="00A85ABE" w:rsidRPr="00C30246" w:rsidRDefault="00000000">
            <w:r w:rsidRPr="00C30246">
              <w:rPr>
                <w:rFonts w:ascii="Times New Roman" w:hAnsi="Times New Roman"/>
                <w:sz w:val="20"/>
              </w:rPr>
              <w:t>MeetingLink</w:t>
            </w:r>
          </w:p>
        </w:tc>
        <w:tc>
          <w:tcPr>
            <w:tcW w:w="2280" w:type="dxa"/>
          </w:tcPr>
          <w:p w14:paraId="69FE4A88"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String</w:t>
            </w:r>
          </w:p>
        </w:tc>
        <w:tc>
          <w:tcPr>
            <w:tcW w:w="2280" w:type="dxa"/>
          </w:tcPr>
          <w:p w14:paraId="5B7E3AB1"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Optional</w:t>
            </w:r>
          </w:p>
        </w:tc>
        <w:tc>
          <w:tcPr>
            <w:tcW w:w="2280" w:type="dxa"/>
          </w:tcPr>
          <w:p w14:paraId="149E78BD"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Google Meet or Zoom link (added by mentor)</w:t>
            </w:r>
          </w:p>
        </w:tc>
      </w:tr>
      <w:tr w:rsidR="00A85ABE" w:rsidRPr="00C30246" w14:paraId="37E25B3A"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45912585" w14:textId="77777777" w:rsidR="00A85ABE" w:rsidRPr="00C30246" w:rsidRDefault="00000000">
            <w:r w:rsidRPr="00C30246">
              <w:rPr>
                <w:rFonts w:ascii="Times New Roman" w:hAnsi="Times New Roman"/>
                <w:sz w:val="20"/>
              </w:rPr>
              <w:t>Status</w:t>
            </w:r>
          </w:p>
        </w:tc>
        <w:tc>
          <w:tcPr>
            <w:tcW w:w="2280" w:type="dxa"/>
          </w:tcPr>
          <w:p w14:paraId="6C592825"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Enum</w:t>
            </w:r>
          </w:p>
        </w:tc>
        <w:tc>
          <w:tcPr>
            <w:tcW w:w="2280" w:type="dxa"/>
          </w:tcPr>
          <w:p w14:paraId="33660290"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Required</w:t>
            </w:r>
          </w:p>
        </w:tc>
        <w:tc>
          <w:tcPr>
            <w:tcW w:w="2280" w:type="dxa"/>
          </w:tcPr>
          <w:p w14:paraId="6B7D102C"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Pending / Confirmed / Completed / Cancelled</w:t>
            </w:r>
          </w:p>
        </w:tc>
      </w:tr>
      <w:tr w:rsidR="00A85ABE" w:rsidRPr="00C30246" w14:paraId="02B23DB1"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01D281A3" w14:textId="77777777" w:rsidR="00A85ABE" w:rsidRPr="00C30246" w:rsidRDefault="00000000">
            <w:r w:rsidRPr="00C30246">
              <w:rPr>
                <w:rFonts w:ascii="Times New Roman" w:hAnsi="Times New Roman"/>
                <w:sz w:val="20"/>
              </w:rPr>
              <w:t>SessionType</w:t>
            </w:r>
          </w:p>
        </w:tc>
        <w:tc>
          <w:tcPr>
            <w:tcW w:w="2280" w:type="dxa"/>
          </w:tcPr>
          <w:p w14:paraId="03C3FB39"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Enum</w:t>
            </w:r>
          </w:p>
        </w:tc>
        <w:tc>
          <w:tcPr>
            <w:tcW w:w="2280" w:type="dxa"/>
          </w:tcPr>
          <w:p w14:paraId="1089653F"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Required</w:t>
            </w:r>
          </w:p>
        </w:tc>
        <w:tc>
          <w:tcPr>
            <w:tcW w:w="2280" w:type="dxa"/>
          </w:tcPr>
          <w:p w14:paraId="01FDDA74"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Swap (no credits) or Credit (1 credit)</w:t>
            </w:r>
          </w:p>
        </w:tc>
      </w:tr>
    </w:tbl>
    <w:p w14:paraId="0AF56B36" w14:textId="77777777" w:rsidR="00A85ABE" w:rsidRPr="00C30246" w:rsidRDefault="00000000">
      <w:pPr>
        <w:spacing w:before="200" w:after="80"/>
      </w:pPr>
      <w:r w:rsidRPr="00C30246">
        <w:rPr>
          <w:rFonts w:ascii="Times New Roman" w:hAnsi="Times New Roman"/>
          <w:b/>
          <w:sz w:val="24"/>
        </w:rPr>
        <w:t>Table 6: ESCROW Collection</w:t>
      </w:r>
    </w:p>
    <w:tbl>
      <w:tblPr>
        <w:tblStyle w:val="PlainTable1"/>
        <w:tblW w:w="0" w:type="auto"/>
        <w:tblLook w:val="04A0" w:firstRow="1" w:lastRow="0" w:firstColumn="1" w:lastColumn="0" w:noHBand="0" w:noVBand="1"/>
      </w:tblPr>
      <w:tblGrid>
        <w:gridCol w:w="2280"/>
        <w:gridCol w:w="2280"/>
        <w:gridCol w:w="2280"/>
        <w:gridCol w:w="2280"/>
      </w:tblGrid>
      <w:tr w:rsidR="00A85ABE" w:rsidRPr="00C30246" w14:paraId="5CF2A802" w14:textId="77777777" w:rsidTr="00C302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041EB66B" w14:textId="77777777" w:rsidR="00A85ABE" w:rsidRPr="00C30246" w:rsidRDefault="00000000">
            <w:pPr>
              <w:jc w:val="center"/>
            </w:pPr>
            <w:r w:rsidRPr="00C30246">
              <w:rPr>
                <w:rFonts w:ascii="Times New Roman" w:hAnsi="Times New Roman"/>
                <w:sz w:val="20"/>
              </w:rPr>
              <w:t>Field Name</w:t>
            </w:r>
          </w:p>
        </w:tc>
        <w:tc>
          <w:tcPr>
            <w:tcW w:w="2280" w:type="dxa"/>
          </w:tcPr>
          <w:p w14:paraId="2948D922"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Data Type</w:t>
            </w:r>
          </w:p>
        </w:tc>
        <w:tc>
          <w:tcPr>
            <w:tcW w:w="2280" w:type="dxa"/>
          </w:tcPr>
          <w:p w14:paraId="6ABEA41A"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Constraint</w:t>
            </w:r>
          </w:p>
        </w:tc>
        <w:tc>
          <w:tcPr>
            <w:tcW w:w="2280" w:type="dxa"/>
          </w:tcPr>
          <w:p w14:paraId="2EAA790D"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Description</w:t>
            </w:r>
          </w:p>
        </w:tc>
      </w:tr>
      <w:tr w:rsidR="00A85ABE" w:rsidRPr="00C30246" w14:paraId="5FE7C838" w14:textId="77777777" w:rsidTr="00C302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64244F15" w14:textId="77777777" w:rsidR="00A85ABE" w:rsidRPr="00C30246" w:rsidRDefault="00000000">
            <w:r w:rsidRPr="00C30246">
              <w:rPr>
                <w:rFonts w:ascii="Times New Roman" w:hAnsi="Times New Roman"/>
                <w:sz w:val="20"/>
              </w:rPr>
              <w:t>EscrowID</w:t>
            </w:r>
          </w:p>
        </w:tc>
        <w:tc>
          <w:tcPr>
            <w:tcW w:w="2280" w:type="dxa"/>
          </w:tcPr>
          <w:p w14:paraId="5FFACA38"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ObjectId</w:t>
            </w:r>
          </w:p>
        </w:tc>
        <w:tc>
          <w:tcPr>
            <w:tcW w:w="2280" w:type="dxa"/>
          </w:tcPr>
          <w:p w14:paraId="332CAE45"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PK, Auto</w:t>
            </w:r>
          </w:p>
        </w:tc>
        <w:tc>
          <w:tcPr>
            <w:tcW w:w="2280" w:type="dxa"/>
          </w:tcPr>
          <w:p w14:paraId="5426646F"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Unique identifier for the escrow record</w:t>
            </w:r>
          </w:p>
        </w:tc>
      </w:tr>
      <w:tr w:rsidR="00A85ABE" w:rsidRPr="00C30246" w14:paraId="100ACFE2" w14:textId="77777777" w:rsidTr="00C30246">
        <w:tc>
          <w:tcPr>
            <w:cnfStyle w:val="001000000000" w:firstRow="0" w:lastRow="0" w:firstColumn="1" w:lastColumn="0" w:oddVBand="0" w:evenVBand="0" w:oddHBand="0" w:evenHBand="0" w:firstRowFirstColumn="0" w:firstRowLastColumn="0" w:lastRowFirstColumn="0" w:lastRowLastColumn="0"/>
            <w:tcW w:w="2280" w:type="dxa"/>
          </w:tcPr>
          <w:p w14:paraId="59F8FAA3" w14:textId="77777777" w:rsidR="00A85ABE" w:rsidRPr="00C30246" w:rsidRDefault="00000000">
            <w:r w:rsidRPr="00C30246">
              <w:rPr>
                <w:rFonts w:ascii="Times New Roman" w:hAnsi="Times New Roman"/>
                <w:i/>
                <w:sz w:val="20"/>
              </w:rPr>
              <w:t>SessionID</w:t>
            </w:r>
          </w:p>
        </w:tc>
        <w:tc>
          <w:tcPr>
            <w:tcW w:w="2280" w:type="dxa"/>
          </w:tcPr>
          <w:p w14:paraId="3FB42771"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ObjectId</w:t>
            </w:r>
          </w:p>
        </w:tc>
        <w:tc>
          <w:tcPr>
            <w:tcW w:w="2280" w:type="dxa"/>
          </w:tcPr>
          <w:p w14:paraId="7D59E6EC"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FK → SESSION</w:t>
            </w:r>
          </w:p>
        </w:tc>
        <w:tc>
          <w:tcPr>
            <w:tcW w:w="2280" w:type="dxa"/>
          </w:tcPr>
          <w:p w14:paraId="7CFCF9DF"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References the booked session</w:t>
            </w:r>
          </w:p>
        </w:tc>
      </w:tr>
      <w:tr w:rsidR="00A85ABE" w:rsidRPr="00C30246" w14:paraId="7003C9AF" w14:textId="77777777" w:rsidTr="00C302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09D5CBED" w14:textId="77777777" w:rsidR="00A85ABE" w:rsidRPr="00C30246" w:rsidRDefault="00000000">
            <w:r w:rsidRPr="00C30246">
              <w:rPr>
                <w:rFonts w:ascii="Times New Roman" w:hAnsi="Times New Roman"/>
                <w:sz w:val="20"/>
              </w:rPr>
              <w:t>Credits</w:t>
            </w:r>
          </w:p>
        </w:tc>
        <w:tc>
          <w:tcPr>
            <w:tcW w:w="2280" w:type="dxa"/>
          </w:tcPr>
          <w:p w14:paraId="69FCE6C3"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Number</w:t>
            </w:r>
          </w:p>
        </w:tc>
        <w:tc>
          <w:tcPr>
            <w:tcW w:w="2280" w:type="dxa"/>
          </w:tcPr>
          <w:p w14:paraId="262DB25D"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Required</w:t>
            </w:r>
          </w:p>
        </w:tc>
        <w:tc>
          <w:tcPr>
            <w:tcW w:w="2280" w:type="dxa"/>
          </w:tcPr>
          <w:p w14:paraId="4220665D"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Amount of credits locked (usually 1)</w:t>
            </w:r>
          </w:p>
        </w:tc>
      </w:tr>
      <w:tr w:rsidR="00A85ABE" w:rsidRPr="00C30246" w14:paraId="77B785EA" w14:textId="77777777" w:rsidTr="00C30246">
        <w:tc>
          <w:tcPr>
            <w:cnfStyle w:val="001000000000" w:firstRow="0" w:lastRow="0" w:firstColumn="1" w:lastColumn="0" w:oddVBand="0" w:evenVBand="0" w:oddHBand="0" w:evenHBand="0" w:firstRowFirstColumn="0" w:firstRowLastColumn="0" w:lastRowFirstColumn="0" w:lastRowLastColumn="0"/>
            <w:tcW w:w="2280" w:type="dxa"/>
          </w:tcPr>
          <w:p w14:paraId="5C5D3EDA" w14:textId="77777777" w:rsidR="00A85ABE" w:rsidRPr="00C30246" w:rsidRDefault="00000000">
            <w:r w:rsidRPr="00C30246">
              <w:rPr>
                <w:rFonts w:ascii="Times New Roman" w:hAnsi="Times New Roman"/>
                <w:sz w:val="20"/>
              </w:rPr>
              <w:t>Status</w:t>
            </w:r>
          </w:p>
        </w:tc>
        <w:tc>
          <w:tcPr>
            <w:tcW w:w="2280" w:type="dxa"/>
          </w:tcPr>
          <w:p w14:paraId="004109D7"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Enum</w:t>
            </w:r>
          </w:p>
        </w:tc>
        <w:tc>
          <w:tcPr>
            <w:tcW w:w="2280" w:type="dxa"/>
          </w:tcPr>
          <w:p w14:paraId="5A232C02"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Required</w:t>
            </w:r>
          </w:p>
        </w:tc>
        <w:tc>
          <w:tcPr>
            <w:tcW w:w="2280" w:type="dxa"/>
          </w:tcPr>
          <w:p w14:paraId="125C3DB2"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Locked / Released / Refunded / Forfeited</w:t>
            </w:r>
          </w:p>
        </w:tc>
      </w:tr>
      <w:tr w:rsidR="00A85ABE" w:rsidRPr="00C30246" w14:paraId="2F936E8F" w14:textId="77777777" w:rsidTr="00C302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5699614F" w14:textId="77777777" w:rsidR="00A85ABE" w:rsidRPr="00C30246" w:rsidRDefault="00000000">
            <w:r w:rsidRPr="00C30246">
              <w:rPr>
                <w:rFonts w:ascii="Times New Roman" w:hAnsi="Times New Roman"/>
                <w:sz w:val="20"/>
              </w:rPr>
              <w:t>LockedAt</w:t>
            </w:r>
          </w:p>
        </w:tc>
        <w:tc>
          <w:tcPr>
            <w:tcW w:w="2280" w:type="dxa"/>
          </w:tcPr>
          <w:p w14:paraId="553704EA"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DateTime</w:t>
            </w:r>
          </w:p>
        </w:tc>
        <w:tc>
          <w:tcPr>
            <w:tcW w:w="2280" w:type="dxa"/>
          </w:tcPr>
          <w:p w14:paraId="3AC47075"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Auto</w:t>
            </w:r>
          </w:p>
        </w:tc>
        <w:tc>
          <w:tcPr>
            <w:tcW w:w="2280" w:type="dxa"/>
          </w:tcPr>
          <w:p w14:paraId="1D1AFE1D"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Timestamp when credit was locked</w:t>
            </w:r>
          </w:p>
        </w:tc>
      </w:tr>
      <w:tr w:rsidR="00A85ABE" w:rsidRPr="00C30246" w14:paraId="5A34A923" w14:textId="77777777" w:rsidTr="00C30246">
        <w:tc>
          <w:tcPr>
            <w:cnfStyle w:val="001000000000" w:firstRow="0" w:lastRow="0" w:firstColumn="1" w:lastColumn="0" w:oddVBand="0" w:evenVBand="0" w:oddHBand="0" w:evenHBand="0" w:firstRowFirstColumn="0" w:firstRowLastColumn="0" w:lastRowFirstColumn="0" w:lastRowLastColumn="0"/>
            <w:tcW w:w="2280" w:type="dxa"/>
          </w:tcPr>
          <w:p w14:paraId="46053D7D" w14:textId="77777777" w:rsidR="00A85ABE" w:rsidRPr="00C30246" w:rsidRDefault="00000000">
            <w:r w:rsidRPr="00C30246">
              <w:rPr>
                <w:rFonts w:ascii="Times New Roman" w:hAnsi="Times New Roman"/>
                <w:sz w:val="20"/>
              </w:rPr>
              <w:t>ResolvedAt</w:t>
            </w:r>
          </w:p>
        </w:tc>
        <w:tc>
          <w:tcPr>
            <w:tcW w:w="2280" w:type="dxa"/>
          </w:tcPr>
          <w:p w14:paraId="5214C092"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DateTime</w:t>
            </w:r>
          </w:p>
        </w:tc>
        <w:tc>
          <w:tcPr>
            <w:tcW w:w="2280" w:type="dxa"/>
          </w:tcPr>
          <w:p w14:paraId="012C8AEB"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Optional</w:t>
            </w:r>
          </w:p>
        </w:tc>
        <w:tc>
          <w:tcPr>
            <w:tcW w:w="2280" w:type="dxa"/>
          </w:tcPr>
          <w:p w14:paraId="24D9FFBD"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Timestamp when escrow was resolved</w:t>
            </w:r>
          </w:p>
        </w:tc>
      </w:tr>
    </w:tbl>
    <w:p w14:paraId="314980E4" w14:textId="77777777" w:rsidR="00A85ABE" w:rsidRPr="00C30246" w:rsidRDefault="00000000">
      <w:pPr>
        <w:spacing w:before="200" w:after="80"/>
      </w:pPr>
      <w:r w:rsidRPr="00C30246">
        <w:rPr>
          <w:rFonts w:ascii="Times New Roman" w:hAnsi="Times New Roman"/>
          <w:b/>
          <w:sz w:val="24"/>
        </w:rPr>
        <w:t>Table 7: WALLET Collection</w:t>
      </w:r>
    </w:p>
    <w:tbl>
      <w:tblPr>
        <w:tblStyle w:val="PlainTable1"/>
        <w:tblW w:w="0" w:type="auto"/>
        <w:tblLook w:val="04A0" w:firstRow="1" w:lastRow="0" w:firstColumn="1" w:lastColumn="0" w:noHBand="0" w:noVBand="1"/>
      </w:tblPr>
      <w:tblGrid>
        <w:gridCol w:w="2280"/>
        <w:gridCol w:w="2280"/>
        <w:gridCol w:w="2280"/>
        <w:gridCol w:w="2280"/>
      </w:tblGrid>
      <w:tr w:rsidR="00A85ABE" w:rsidRPr="00C30246" w14:paraId="5BDA1928" w14:textId="77777777" w:rsidTr="00453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6BE26C77" w14:textId="77777777" w:rsidR="00A85ABE" w:rsidRPr="00C30246" w:rsidRDefault="00000000">
            <w:pPr>
              <w:jc w:val="center"/>
            </w:pPr>
            <w:r w:rsidRPr="00C30246">
              <w:rPr>
                <w:rFonts w:ascii="Times New Roman" w:hAnsi="Times New Roman"/>
                <w:sz w:val="20"/>
              </w:rPr>
              <w:t>Field Name</w:t>
            </w:r>
          </w:p>
        </w:tc>
        <w:tc>
          <w:tcPr>
            <w:tcW w:w="2280" w:type="dxa"/>
          </w:tcPr>
          <w:p w14:paraId="6867EF90"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Data Type</w:t>
            </w:r>
          </w:p>
        </w:tc>
        <w:tc>
          <w:tcPr>
            <w:tcW w:w="2280" w:type="dxa"/>
          </w:tcPr>
          <w:p w14:paraId="765E5B86"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Constraint</w:t>
            </w:r>
          </w:p>
        </w:tc>
        <w:tc>
          <w:tcPr>
            <w:tcW w:w="2280" w:type="dxa"/>
          </w:tcPr>
          <w:p w14:paraId="1CEA1952"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Description</w:t>
            </w:r>
          </w:p>
        </w:tc>
      </w:tr>
      <w:tr w:rsidR="00A85ABE" w:rsidRPr="00C30246" w14:paraId="3EA0D96D"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5904007A" w14:textId="77777777" w:rsidR="00A85ABE" w:rsidRPr="00C30246" w:rsidRDefault="00000000">
            <w:r w:rsidRPr="00C30246">
              <w:rPr>
                <w:rFonts w:ascii="Times New Roman" w:hAnsi="Times New Roman"/>
                <w:sz w:val="20"/>
              </w:rPr>
              <w:t>WalletID</w:t>
            </w:r>
          </w:p>
        </w:tc>
        <w:tc>
          <w:tcPr>
            <w:tcW w:w="2280" w:type="dxa"/>
          </w:tcPr>
          <w:p w14:paraId="09932636"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ObjectId</w:t>
            </w:r>
          </w:p>
        </w:tc>
        <w:tc>
          <w:tcPr>
            <w:tcW w:w="2280" w:type="dxa"/>
          </w:tcPr>
          <w:p w14:paraId="6D2D8995"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PK, Auto</w:t>
            </w:r>
          </w:p>
        </w:tc>
        <w:tc>
          <w:tcPr>
            <w:tcW w:w="2280" w:type="dxa"/>
          </w:tcPr>
          <w:p w14:paraId="0703FA2A"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Unique identifier for the wallet</w:t>
            </w:r>
          </w:p>
        </w:tc>
      </w:tr>
      <w:tr w:rsidR="00A85ABE" w:rsidRPr="00C30246" w14:paraId="5BA59433"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3BC1FEF8" w14:textId="77777777" w:rsidR="00A85ABE" w:rsidRPr="00C30246" w:rsidRDefault="00000000">
            <w:r w:rsidRPr="00C30246">
              <w:rPr>
                <w:rFonts w:ascii="Times New Roman" w:hAnsi="Times New Roman"/>
                <w:i/>
                <w:sz w:val="20"/>
              </w:rPr>
              <w:t>UserID</w:t>
            </w:r>
          </w:p>
        </w:tc>
        <w:tc>
          <w:tcPr>
            <w:tcW w:w="2280" w:type="dxa"/>
          </w:tcPr>
          <w:p w14:paraId="1C5F37CD"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ObjectId</w:t>
            </w:r>
          </w:p>
        </w:tc>
        <w:tc>
          <w:tcPr>
            <w:tcW w:w="2280" w:type="dxa"/>
          </w:tcPr>
          <w:p w14:paraId="0BEC86CC"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FK → USER, Unique</w:t>
            </w:r>
          </w:p>
        </w:tc>
        <w:tc>
          <w:tcPr>
            <w:tcW w:w="2280" w:type="dxa"/>
          </w:tcPr>
          <w:p w14:paraId="0BFBF2FD"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References the user (one wallet per user)</w:t>
            </w:r>
          </w:p>
        </w:tc>
      </w:tr>
      <w:tr w:rsidR="00A85ABE" w:rsidRPr="00C30246" w14:paraId="499FB0A8"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7A333C85" w14:textId="77777777" w:rsidR="00A85ABE" w:rsidRPr="00C30246" w:rsidRDefault="00000000">
            <w:r w:rsidRPr="00C30246">
              <w:rPr>
                <w:rFonts w:ascii="Times New Roman" w:hAnsi="Times New Roman"/>
                <w:sz w:val="20"/>
              </w:rPr>
              <w:t>Balance</w:t>
            </w:r>
          </w:p>
        </w:tc>
        <w:tc>
          <w:tcPr>
            <w:tcW w:w="2280" w:type="dxa"/>
          </w:tcPr>
          <w:p w14:paraId="1AA5ABE9"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Number</w:t>
            </w:r>
          </w:p>
        </w:tc>
        <w:tc>
          <w:tcPr>
            <w:tcW w:w="2280" w:type="dxa"/>
          </w:tcPr>
          <w:p w14:paraId="60C0CB35"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Default: 0</w:t>
            </w:r>
          </w:p>
        </w:tc>
        <w:tc>
          <w:tcPr>
            <w:tcW w:w="2280" w:type="dxa"/>
          </w:tcPr>
          <w:p w14:paraId="5F40879E"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Current available Skill Credit balance</w:t>
            </w:r>
          </w:p>
        </w:tc>
      </w:tr>
    </w:tbl>
    <w:p w14:paraId="0E490B54" w14:textId="77777777" w:rsidR="00A85ABE" w:rsidRPr="00C30246" w:rsidRDefault="00000000">
      <w:pPr>
        <w:spacing w:before="200" w:after="80"/>
      </w:pPr>
      <w:r w:rsidRPr="00C30246">
        <w:rPr>
          <w:rFonts w:ascii="Times New Roman" w:hAnsi="Times New Roman"/>
          <w:b/>
          <w:sz w:val="24"/>
        </w:rPr>
        <w:t>Table 8: TRANSACTION Collection</w:t>
      </w:r>
    </w:p>
    <w:tbl>
      <w:tblPr>
        <w:tblStyle w:val="PlainTable1"/>
        <w:tblW w:w="0" w:type="auto"/>
        <w:tblLook w:val="04A0" w:firstRow="1" w:lastRow="0" w:firstColumn="1" w:lastColumn="0" w:noHBand="0" w:noVBand="1"/>
      </w:tblPr>
      <w:tblGrid>
        <w:gridCol w:w="2280"/>
        <w:gridCol w:w="2280"/>
        <w:gridCol w:w="2280"/>
        <w:gridCol w:w="2280"/>
      </w:tblGrid>
      <w:tr w:rsidR="00A85ABE" w:rsidRPr="00C30246" w14:paraId="4BD39EE9" w14:textId="77777777" w:rsidTr="00453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23445761" w14:textId="77777777" w:rsidR="00A85ABE" w:rsidRPr="00C30246" w:rsidRDefault="00000000">
            <w:pPr>
              <w:jc w:val="center"/>
            </w:pPr>
            <w:r w:rsidRPr="00C30246">
              <w:rPr>
                <w:rFonts w:ascii="Times New Roman" w:hAnsi="Times New Roman"/>
                <w:sz w:val="20"/>
              </w:rPr>
              <w:t>Field Name</w:t>
            </w:r>
          </w:p>
        </w:tc>
        <w:tc>
          <w:tcPr>
            <w:tcW w:w="2280" w:type="dxa"/>
          </w:tcPr>
          <w:p w14:paraId="0FD8F11E"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Data Type</w:t>
            </w:r>
          </w:p>
        </w:tc>
        <w:tc>
          <w:tcPr>
            <w:tcW w:w="2280" w:type="dxa"/>
          </w:tcPr>
          <w:p w14:paraId="10A6CD50"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Constraint</w:t>
            </w:r>
          </w:p>
        </w:tc>
        <w:tc>
          <w:tcPr>
            <w:tcW w:w="2280" w:type="dxa"/>
          </w:tcPr>
          <w:p w14:paraId="6A1F3F7D"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Description</w:t>
            </w:r>
          </w:p>
        </w:tc>
      </w:tr>
      <w:tr w:rsidR="00A85ABE" w:rsidRPr="00C30246" w14:paraId="461023FA"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10843E31" w14:textId="77777777" w:rsidR="00A85ABE" w:rsidRPr="00C30246" w:rsidRDefault="00000000">
            <w:r w:rsidRPr="00C30246">
              <w:rPr>
                <w:rFonts w:ascii="Times New Roman" w:hAnsi="Times New Roman"/>
                <w:sz w:val="20"/>
              </w:rPr>
              <w:t>TxnID</w:t>
            </w:r>
          </w:p>
        </w:tc>
        <w:tc>
          <w:tcPr>
            <w:tcW w:w="2280" w:type="dxa"/>
          </w:tcPr>
          <w:p w14:paraId="3C52A6B5"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ObjectId</w:t>
            </w:r>
          </w:p>
        </w:tc>
        <w:tc>
          <w:tcPr>
            <w:tcW w:w="2280" w:type="dxa"/>
          </w:tcPr>
          <w:p w14:paraId="49D23D7A"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PK, Auto</w:t>
            </w:r>
          </w:p>
        </w:tc>
        <w:tc>
          <w:tcPr>
            <w:tcW w:w="2280" w:type="dxa"/>
          </w:tcPr>
          <w:p w14:paraId="218D555A"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Unique identifier for this transaction</w:t>
            </w:r>
          </w:p>
        </w:tc>
      </w:tr>
      <w:tr w:rsidR="00A85ABE" w:rsidRPr="00C30246" w14:paraId="5B06A420"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74411631" w14:textId="77777777" w:rsidR="00A85ABE" w:rsidRPr="00C30246" w:rsidRDefault="00000000">
            <w:r w:rsidRPr="00C30246">
              <w:rPr>
                <w:rFonts w:ascii="Times New Roman" w:hAnsi="Times New Roman"/>
                <w:i/>
                <w:sz w:val="20"/>
              </w:rPr>
              <w:t>WalletID</w:t>
            </w:r>
          </w:p>
        </w:tc>
        <w:tc>
          <w:tcPr>
            <w:tcW w:w="2280" w:type="dxa"/>
          </w:tcPr>
          <w:p w14:paraId="7FFD56F9"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ObjectId</w:t>
            </w:r>
          </w:p>
        </w:tc>
        <w:tc>
          <w:tcPr>
            <w:tcW w:w="2280" w:type="dxa"/>
          </w:tcPr>
          <w:p w14:paraId="34FE945B"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FK → WALLET</w:t>
            </w:r>
          </w:p>
        </w:tc>
        <w:tc>
          <w:tcPr>
            <w:tcW w:w="2280" w:type="dxa"/>
          </w:tcPr>
          <w:p w14:paraId="258E3151"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References the wallet</w:t>
            </w:r>
          </w:p>
        </w:tc>
      </w:tr>
      <w:tr w:rsidR="00A85ABE" w:rsidRPr="00C30246" w14:paraId="6A141E94"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28D34634" w14:textId="77777777" w:rsidR="00A85ABE" w:rsidRPr="00C30246" w:rsidRDefault="00000000">
            <w:r w:rsidRPr="00C30246">
              <w:rPr>
                <w:rFonts w:ascii="Times New Roman" w:hAnsi="Times New Roman"/>
                <w:i/>
                <w:sz w:val="20"/>
              </w:rPr>
              <w:t>SessionID</w:t>
            </w:r>
          </w:p>
        </w:tc>
        <w:tc>
          <w:tcPr>
            <w:tcW w:w="2280" w:type="dxa"/>
          </w:tcPr>
          <w:p w14:paraId="4C3905EB"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ObjectId</w:t>
            </w:r>
          </w:p>
        </w:tc>
        <w:tc>
          <w:tcPr>
            <w:tcW w:w="2280" w:type="dxa"/>
          </w:tcPr>
          <w:p w14:paraId="42A4D7B8"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FK → SESSION</w:t>
            </w:r>
          </w:p>
        </w:tc>
        <w:tc>
          <w:tcPr>
            <w:tcW w:w="2280" w:type="dxa"/>
          </w:tcPr>
          <w:p w14:paraId="48F49565"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References the related session</w:t>
            </w:r>
          </w:p>
        </w:tc>
      </w:tr>
      <w:tr w:rsidR="00A85ABE" w:rsidRPr="00C30246" w14:paraId="67B2D499"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20E5FA45" w14:textId="77777777" w:rsidR="00A85ABE" w:rsidRPr="00C30246" w:rsidRDefault="00000000">
            <w:r w:rsidRPr="00C30246">
              <w:rPr>
                <w:rFonts w:ascii="Times New Roman" w:hAnsi="Times New Roman"/>
                <w:sz w:val="20"/>
              </w:rPr>
              <w:t>Type</w:t>
            </w:r>
          </w:p>
        </w:tc>
        <w:tc>
          <w:tcPr>
            <w:tcW w:w="2280" w:type="dxa"/>
          </w:tcPr>
          <w:p w14:paraId="31BEEF20"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Enum</w:t>
            </w:r>
          </w:p>
        </w:tc>
        <w:tc>
          <w:tcPr>
            <w:tcW w:w="2280" w:type="dxa"/>
          </w:tcPr>
          <w:p w14:paraId="04E87219"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Required</w:t>
            </w:r>
          </w:p>
        </w:tc>
        <w:tc>
          <w:tcPr>
            <w:tcW w:w="2280" w:type="dxa"/>
          </w:tcPr>
          <w:p w14:paraId="646DE9E5"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Earn / Spend / Refund / Forfeit</w:t>
            </w:r>
          </w:p>
        </w:tc>
      </w:tr>
      <w:tr w:rsidR="00A85ABE" w:rsidRPr="00C30246" w14:paraId="5C7A5DB4"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5292ECB0" w14:textId="77777777" w:rsidR="00A85ABE" w:rsidRPr="00C30246" w:rsidRDefault="00000000">
            <w:r w:rsidRPr="00C30246">
              <w:rPr>
                <w:rFonts w:ascii="Times New Roman" w:hAnsi="Times New Roman"/>
                <w:sz w:val="20"/>
              </w:rPr>
              <w:t>Amount</w:t>
            </w:r>
          </w:p>
        </w:tc>
        <w:tc>
          <w:tcPr>
            <w:tcW w:w="2280" w:type="dxa"/>
          </w:tcPr>
          <w:p w14:paraId="698F067C"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Number</w:t>
            </w:r>
          </w:p>
        </w:tc>
        <w:tc>
          <w:tcPr>
            <w:tcW w:w="2280" w:type="dxa"/>
          </w:tcPr>
          <w:p w14:paraId="2EF8A820"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Required</w:t>
            </w:r>
          </w:p>
        </w:tc>
        <w:tc>
          <w:tcPr>
            <w:tcW w:w="2280" w:type="dxa"/>
          </w:tcPr>
          <w:p w14:paraId="1456AEBE"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Number of credits in this transaction</w:t>
            </w:r>
          </w:p>
        </w:tc>
      </w:tr>
      <w:tr w:rsidR="00A85ABE" w:rsidRPr="00C30246" w14:paraId="346E6B7E"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5D69A272" w14:textId="77777777" w:rsidR="00A85ABE" w:rsidRPr="00C30246" w:rsidRDefault="00000000">
            <w:r w:rsidRPr="00C30246">
              <w:rPr>
                <w:rFonts w:ascii="Times New Roman" w:hAnsi="Times New Roman"/>
                <w:sz w:val="20"/>
              </w:rPr>
              <w:t>Timestamp</w:t>
            </w:r>
          </w:p>
        </w:tc>
        <w:tc>
          <w:tcPr>
            <w:tcW w:w="2280" w:type="dxa"/>
          </w:tcPr>
          <w:p w14:paraId="3889EA5F"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DateTime</w:t>
            </w:r>
          </w:p>
        </w:tc>
        <w:tc>
          <w:tcPr>
            <w:tcW w:w="2280" w:type="dxa"/>
          </w:tcPr>
          <w:p w14:paraId="1DF11B20"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Auto</w:t>
            </w:r>
          </w:p>
        </w:tc>
        <w:tc>
          <w:tcPr>
            <w:tcW w:w="2280" w:type="dxa"/>
          </w:tcPr>
          <w:p w14:paraId="45AA6195"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Date and time of the transaction</w:t>
            </w:r>
          </w:p>
        </w:tc>
      </w:tr>
    </w:tbl>
    <w:p w14:paraId="0B1E9CDD" w14:textId="77777777" w:rsidR="00A85ABE" w:rsidRPr="00C30246" w:rsidRDefault="00000000">
      <w:pPr>
        <w:spacing w:before="200" w:after="80"/>
      </w:pPr>
      <w:r w:rsidRPr="00C30246">
        <w:rPr>
          <w:rFonts w:ascii="Times New Roman" w:hAnsi="Times New Roman"/>
          <w:b/>
          <w:sz w:val="24"/>
        </w:rPr>
        <w:lastRenderedPageBreak/>
        <w:t>Table 9: NOTIFICATION Collection</w:t>
      </w:r>
    </w:p>
    <w:tbl>
      <w:tblPr>
        <w:tblStyle w:val="PlainTable1"/>
        <w:tblW w:w="0" w:type="auto"/>
        <w:tblLook w:val="04A0" w:firstRow="1" w:lastRow="0" w:firstColumn="1" w:lastColumn="0" w:noHBand="0" w:noVBand="1"/>
      </w:tblPr>
      <w:tblGrid>
        <w:gridCol w:w="2280"/>
        <w:gridCol w:w="2280"/>
        <w:gridCol w:w="2280"/>
        <w:gridCol w:w="2280"/>
      </w:tblGrid>
      <w:tr w:rsidR="00A85ABE" w:rsidRPr="00C30246" w14:paraId="11EE470D" w14:textId="77777777" w:rsidTr="00453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307486D4" w14:textId="77777777" w:rsidR="00A85ABE" w:rsidRPr="00C30246" w:rsidRDefault="00000000">
            <w:pPr>
              <w:jc w:val="center"/>
            </w:pPr>
            <w:r w:rsidRPr="00C30246">
              <w:rPr>
                <w:rFonts w:ascii="Times New Roman" w:hAnsi="Times New Roman"/>
                <w:sz w:val="20"/>
              </w:rPr>
              <w:t>Field Name</w:t>
            </w:r>
          </w:p>
        </w:tc>
        <w:tc>
          <w:tcPr>
            <w:tcW w:w="2280" w:type="dxa"/>
          </w:tcPr>
          <w:p w14:paraId="016543DE"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Data Type</w:t>
            </w:r>
          </w:p>
        </w:tc>
        <w:tc>
          <w:tcPr>
            <w:tcW w:w="2280" w:type="dxa"/>
          </w:tcPr>
          <w:p w14:paraId="24E94EC0"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Constraint</w:t>
            </w:r>
          </w:p>
        </w:tc>
        <w:tc>
          <w:tcPr>
            <w:tcW w:w="2280" w:type="dxa"/>
          </w:tcPr>
          <w:p w14:paraId="257EF0F2" w14:textId="77777777" w:rsidR="00A85ABE" w:rsidRPr="00C30246" w:rsidRDefault="00000000">
            <w:pPr>
              <w:jc w:val="center"/>
              <w:cnfStyle w:val="100000000000" w:firstRow="1" w:lastRow="0" w:firstColumn="0" w:lastColumn="0" w:oddVBand="0" w:evenVBand="0" w:oddHBand="0" w:evenHBand="0" w:firstRowFirstColumn="0" w:firstRowLastColumn="0" w:lastRowFirstColumn="0" w:lastRowLastColumn="0"/>
            </w:pPr>
            <w:r w:rsidRPr="00C30246">
              <w:rPr>
                <w:rFonts w:ascii="Times New Roman" w:hAnsi="Times New Roman"/>
                <w:sz w:val="20"/>
              </w:rPr>
              <w:t>Description</w:t>
            </w:r>
          </w:p>
        </w:tc>
      </w:tr>
      <w:tr w:rsidR="00A85ABE" w:rsidRPr="00C30246" w14:paraId="39A47D80"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7D28725B" w14:textId="77777777" w:rsidR="00A85ABE" w:rsidRPr="00C30246" w:rsidRDefault="00000000">
            <w:r w:rsidRPr="00C30246">
              <w:rPr>
                <w:rFonts w:ascii="Times New Roman" w:hAnsi="Times New Roman"/>
                <w:sz w:val="20"/>
              </w:rPr>
              <w:t>NotifID</w:t>
            </w:r>
          </w:p>
        </w:tc>
        <w:tc>
          <w:tcPr>
            <w:tcW w:w="2280" w:type="dxa"/>
          </w:tcPr>
          <w:p w14:paraId="13B81133"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ObjectId</w:t>
            </w:r>
          </w:p>
        </w:tc>
        <w:tc>
          <w:tcPr>
            <w:tcW w:w="2280" w:type="dxa"/>
          </w:tcPr>
          <w:p w14:paraId="17787E43"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PK, Auto</w:t>
            </w:r>
          </w:p>
        </w:tc>
        <w:tc>
          <w:tcPr>
            <w:tcW w:w="2280" w:type="dxa"/>
          </w:tcPr>
          <w:p w14:paraId="049094AE"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Unique identifier for the notification</w:t>
            </w:r>
          </w:p>
        </w:tc>
      </w:tr>
      <w:tr w:rsidR="00A85ABE" w:rsidRPr="00C30246" w14:paraId="2C22044D"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766F6A5E" w14:textId="77777777" w:rsidR="00A85ABE" w:rsidRPr="00C30246" w:rsidRDefault="00000000">
            <w:r w:rsidRPr="00C30246">
              <w:rPr>
                <w:rFonts w:ascii="Times New Roman" w:hAnsi="Times New Roman"/>
                <w:i/>
                <w:sz w:val="20"/>
              </w:rPr>
              <w:t>UserID</w:t>
            </w:r>
          </w:p>
        </w:tc>
        <w:tc>
          <w:tcPr>
            <w:tcW w:w="2280" w:type="dxa"/>
          </w:tcPr>
          <w:p w14:paraId="2B50944E"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ObjectId</w:t>
            </w:r>
          </w:p>
        </w:tc>
        <w:tc>
          <w:tcPr>
            <w:tcW w:w="2280" w:type="dxa"/>
          </w:tcPr>
          <w:p w14:paraId="4D564D6D"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FK → USER</w:t>
            </w:r>
          </w:p>
        </w:tc>
        <w:tc>
          <w:tcPr>
            <w:tcW w:w="2280" w:type="dxa"/>
          </w:tcPr>
          <w:p w14:paraId="02E52751"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User who receives the notification</w:t>
            </w:r>
          </w:p>
        </w:tc>
      </w:tr>
      <w:tr w:rsidR="00A85ABE" w:rsidRPr="00C30246" w14:paraId="258BE71E"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300BC874" w14:textId="77777777" w:rsidR="00A85ABE" w:rsidRPr="00C30246" w:rsidRDefault="00000000">
            <w:r w:rsidRPr="00C30246">
              <w:rPr>
                <w:rFonts w:ascii="Times New Roman" w:hAnsi="Times New Roman"/>
                <w:sz w:val="20"/>
              </w:rPr>
              <w:t>Message</w:t>
            </w:r>
          </w:p>
        </w:tc>
        <w:tc>
          <w:tcPr>
            <w:tcW w:w="2280" w:type="dxa"/>
          </w:tcPr>
          <w:p w14:paraId="4F15E9C0"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String</w:t>
            </w:r>
          </w:p>
        </w:tc>
        <w:tc>
          <w:tcPr>
            <w:tcW w:w="2280" w:type="dxa"/>
          </w:tcPr>
          <w:p w14:paraId="16B53BE6"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Required</w:t>
            </w:r>
          </w:p>
        </w:tc>
        <w:tc>
          <w:tcPr>
            <w:tcW w:w="2280" w:type="dxa"/>
          </w:tcPr>
          <w:p w14:paraId="41C7B588"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Notification message text</w:t>
            </w:r>
          </w:p>
        </w:tc>
      </w:tr>
      <w:tr w:rsidR="00A85ABE" w:rsidRPr="00C30246" w14:paraId="21D18403" w14:textId="77777777" w:rsidTr="004531C4">
        <w:tc>
          <w:tcPr>
            <w:cnfStyle w:val="001000000000" w:firstRow="0" w:lastRow="0" w:firstColumn="1" w:lastColumn="0" w:oddVBand="0" w:evenVBand="0" w:oddHBand="0" w:evenHBand="0" w:firstRowFirstColumn="0" w:firstRowLastColumn="0" w:lastRowFirstColumn="0" w:lastRowLastColumn="0"/>
            <w:tcW w:w="2280" w:type="dxa"/>
          </w:tcPr>
          <w:p w14:paraId="032E3308" w14:textId="77777777" w:rsidR="00A85ABE" w:rsidRPr="00C30246" w:rsidRDefault="00000000">
            <w:r w:rsidRPr="00C30246">
              <w:rPr>
                <w:rFonts w:ascii="Times New Roman" w:hAnsi="Times New Roman"/>
                <w:sz w:val="20"/>
              </w:rPr>
              <w:t>IsRead</w:t>
            </w:r>
          </w:p>
        </w:tc>
        <w:tc>
          <w:tcPr>
            <w:tcW w:w="2280" w:type="dxa"/>
          </w:tcPr>
          <w:p w14:paraId="1E68782D"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Boolean</w:t>
            </w:r>
          </w:p>
        </w:tc>
        <w:tc>
          <w:tcPr>
            <w:tcW w:w="2280" w:type="dxa"/>
          </w:tcPr>
          <w:p w14:paraId="28D707A8"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Default: false</w:t>
            </w:r>
          </w:p>
        </w:tc>
        <w:tc>
          <w:tcPr>
            <w:tcW w:w="2280" w:type="dxa"/>
          </w:tcPr>
          <w:p w14:paraId="5C4D7014" w14:textId="77777777" w:rsidR="00A85ABE" w:rsidRPr="00C30246" w:rsidRDefault="00000000">
            <w:pPr>
              <w:cnfStyle w:val="000000000000" w:firstRow="0" w:lastRow="0" w:firstColumn="0" w:lastColumn="0" w:oddVBand="0" w:evenVBand="0" w:oddHBand="0" w:evenHBand="0" w:firstRowFirstColumn="0" w:firstRowLastColumn="0" w:lastRowFirstColumn="0" w:lastRowLastColumn="0"/>
            </w:pPr>
            <w:r w:rsidRPr="00C30246">
              <w:rPr>
                <w:rFonts w:ascii="Times New Roman" w:hAnsi="Times New Roman"/>
                <w:sz w:val="20"/>
              </w:rPr>
              <w:t>Whether the user has read it</w:t>
            </w:r>
          </w:p>
        </w:tc>
      </w:tr>
      <w:tr w:rsidR="00A85ABE" w:rsidRPr="00C30246" w14:paraId="4B7E5B41" w14:textId="77777777" w:rsidTr="0045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0" w:type="dxa"/>
          </w:tcPr>
          <w:p w14:paraId="7DC22B45" w14:textId="77777777" w:rsidR="00A85ABE" w:rsidRPr="00C30246" w:rsidRDefault="00000000">
            <w:r w:rsidRPr="00C30246">
              <w:rPr>
                <w:rFonts w:ascii="Times New Roman" w:hAnsi="Times New Roman"/>
                <w:sz w:val="20"/>
              </w:rPr>
              <w:t>CreatedAt</w:t>
            </w:r>
          </w:p>
        </w:tc>
        <w:tc>
          <w:tcPr>
            <w:tcW w:w="2280" w:type="dxa"/>
          </w:tcPr>
          <w:p w14:paraId="1D030183"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DateTime</w:t>
            </w:r>
          </w:p>
        </w:tc>
        <w:tc>
          <w:tcPr>
            <w:tcW w:w="2280" w:type="dxa"/>
          </w:tcPr>
          <w:p w14:paraId="175DB36B"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Auto</w:t>
            </w:r>
          </w:p>
        </w:tc>
        <w:tc>
          <w:tcPr>
            <w:tcW w:w="2280" w:type="dxa"/>
          </w:tcPr>
          <w:p w14:paraId="00B8C586" w14:textId="77777777" w:rsidR="00A85ABE" w:rsidRPr="00C30246" w:rsidRDefault="00000000">
            <w:pPr>
              <w:cnfStyle w:val="000000100000" w:firstRow="0" w:lastRow="0" w:firstColumn="0" w:lastColumn="0" w:oddVBand="0" w:evenVBand="0" w:oddHBand="1" w:evenHBand="0" w:firstRowFirstColumn="0" w:firstRowLastColumn="0" w:lastRowFirstColumn="0" w:lastRowLastColumn="0"/>
            </w:pPr>
            <w:r w:rsidRPr="00C30246">
              <w:rPr>
                <w:rFonts w:ascii="Times New Roman" w:hAnsi="Times New Roman"/>
                <w:sz w:val="20"/>
              </w:rPr>
              <w:t>Timestamp when notification was created</w:t>
            </w:r>
          </w:p>
        </w:tc>
      </w:tr>
    </w:tbl>
    <w:p w14:paraId="497FA195" w14:textId="77777777" w:rsidR="00A85ABE" w:rsidRPr="00C30246" w:rsidRDefault="00A85ABE"/>
    <w:p w14:paraId="3F54CB46" w14:textId="3EF10C64" w:rsidR="00A85ABE" w:rsidRPr="00C30246" w:rsidRDefault="00A85ABE" w:rsidP="004531C4">
      <w:pPr>
        <w:spacing w:before="80" w:after="40"/>
      </w:pPr>
    </w:p>
    <w:sectPr w:rsidR="00A85ABE" w:rsidRPr="00C30246"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901690">
    <w:abstractNumId w:val="8"/>
  </w:num>
  <w:num w:numId="2" w16cid:durableId="905457316">
    <w:abstractNumId w:val="6"/>
  </w:num>
  <w:num w:numId="3" w16cid:durableId="1656565304">
    <w:abstractNumId w:val="5"/>
  </w:num>
  <w:num w:numId="4" w16cid:durableId="308172503">
    <w:abstractNumId w:val="4"/>
  </w:num>
  <w:num w:numId="5" w16cid:durableId="1913615563">
    <w:abstractNumId w:val="7"/>
  </w:num>
  <w:num w:numId="6" w16cid:durableId="84503845">
    <w:abstractNumId w:val="3"/>
  </w:num>
  <w:num w:numId="7" w16cid:durableId="1370648930">
    <w:abstractNumId w:val="2"/>
  </w:num>
  <w:num w:numId="8" w16cid:durableId="1788355346">
    <w:abstractNumId w:val="1"/>
  </w:num>
  <w:num w:numId="9" w16cid:durableId="8336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1C4"/>
    <w:rsid w:val="00816C94"/>
    <w:rsid w:val="00A85ABE"/>
    <w:rsid w:val="00AA1D8D"/>
    <w:rsid w:val="00B47730"/>
    <w:rsid w:val="00C3024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053C0"/>
  <w14:defaultImageDpi w14:val="300"/>
  <w15:docId w15:val="{5854C667-6A00-4027-96B8-ABB0B3028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4531C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4531C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4531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Prasad Bairagi</cp:lastModifiedBy>
  <cp:revision>3</cp:revision>
  <dcterms:created xsi:type="dcterms:W3CDTF">2013-12-23T23:15:00Z</dcterms:created>
  <dcterms:modified xsi:type="dcterms:W3CDTF">2026-10-30T06:34:00Z</dcterms:modified>
  <cp:category/>
</cp:coreProperties>
</file>